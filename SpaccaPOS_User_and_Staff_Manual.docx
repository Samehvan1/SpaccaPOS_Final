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3FA9F" w14:textId="77777777" w:rsidR="00643CF4" w:rsidRDefault="00643CF4">
      <w:pPr>
        <w:keepNext/>
        <w:spacing w:before="360" w:after="160"/>
        <w:rPr>
          <w:rFonts w:ascii="Calibri" w:hAnsi="Calibri"/>
          <w:b/>
          <w:color w:val="1B365D"/>
          <w:sz w:val="44"/>
          <w:szCs w:val="26"/>
        </w:rPr>
      </w:pPr>
    </w:p>
    <w:p w14:paraId="18477DC2" w14:textId="77777777" w:rsidR="00643CF4" w:rsidRDefault="00643CF4">
      <w:pPr>
        <w:keepNext/>
        <w:spacing w:before="360" w:after="160"/>
        <w:rPr>
          <w:rFonts w:ascii="Calibri" w:hAnsi="Calibri"/>
          <w:b/>
          <w:color w:val="1B365D"/>
          <w:sz w:val="44"/>
          <w:szCs w:val="26"/>
        </w:rPr>
      </w:pPr>
    </w:p>
    <w:p w14:paraId="46D25AA4" w14:textId="77777777" w:rsidR="00643CF4" w:rsidRDefault="00643CF4">
      <w:pPr>
        <w:keepNext/>
        <w:spacing w:before="360" w:after="160"/>
        <w:rPr>
          <w:rFonts w:ascii="Calibri" w:hAnsi="Calibri"/>
          <w:b/>
          <w:color w:val="1B365D"/>
          <w:sz w:val="44"/>
          <w:szCs w:val="26"/>
        </w:rPr>
      </w:pPr>
    </w:p>
    <w:p w14:paraId="130B22B8" w14:textId="77777777" w:rsidR="00643CF4" w:rsidRDefault="00643CF4">
      <w:pPr>
        <w:keepNext/>
        <w:spacing w:before="360" w:after="160"/>
        <w:rPr>
          <w:rFonts w:ascii="Calibri" w:hAnsi="Calibri"/>
          <w:b/>
          <w:color w:val="1B365D"/>
          <w:sz w:val="44"/>
          <w:szCs w:val="26"/>
        </w:rPr>
      </w:pPr>
    </w:p>
    <w:p w14:paraId="7E99E893" w14:textId="77777777" w:rsidR="00643CF4" w:rsidRDefault="00643CF4">
      <w:pPr>
        <w:keepNext/>
        <w:spacing w:before="360" w:after="160"/>
        <w:rPr>
          <w:rFonts w:ascii="Calibri" w:hAnsi="Calibri"/>
          <w:b/>
          <w:color w:val="1B365D"/>
          <w:sz w:val="44"/>
          <w:szCs w:val="26"/>
        </w:rPr>
      </w:pPr>
    </w:p>
    <w:p w14:paraId="214E1762" w14:textId="717C5B4A" w:rsidR="008725B9" w:rsidRPr="00643CF4" w:rsidRDefault="008725B9" w:rsidP="00643CF4">
      <w:pPr>
        <w:keepNext/>
        <w:spacing w:before="360" w:after="160"/>
        <w:jc w:val="center"/>
        <w:rPr>
          <w:rFonts w:ascii="Calibri" w:hAnsi="Calibri"/>
          <w:b/>
          <w:color w:val="1B365D"/>
          <w:sz w:val="98"/>
          <w:szCs w:val="80"/>
        </w:rPr>
      </w:pPr>
      <w:r w:rsidRPr="00643CF4">
        <w:rPr>
          <w:rFonts w:ascii="Calibri" w:hAnsi="Calibri"/>
          <w:b/>
          <w:color w:val="1B365D"/>
          <w:sz w:val="98"/>
          <w:szCs w:val="80"/>
        </w:rPr>
        <w:t>SPACCA</w:t>
      </w:r>
    </w:p>
    <w:p w14:paraId="48E5A269" w14:textId="2EB3E543" w:rsidR="008725B9" w:rsidRDefault="008725B9" w:rsidP="00643CF4">
      <w:pPr>
        <w:keepNext/>
        <w:spacing w:before="360" w:after="160"/>
        <w:jc w:val="center"/>
        <w:rPr>
          <w:rFonts w:ascii="Calibri" w:hAnsi="Calibri"/>
          <w:b/>
          <w:color w:val="1B365D"/>
          <w:sz w:val="44"/>
          <w:szCs w:val="26"/>
        </w:rPr>
      </w:pPr>
      <w:r w:rsidRPr="00643CF4">
        <w:rPr>
          <w:rFonts w:ascii="Calibri" w:hAnsi="Calibri"/>
          <w:b/>
          <w:color w:val="1B365D"/>
          <w:sz w:val="70"/>
          <w:szCs w:val="52"/>
        </w:rPr>
        <w:t xml:space="preserve">Capital </w:t>
      </w:r>
      <w:proofErr w:type="spellStart"/>
      <w:r w:rsidRPr="00643CF4">
        <w:rPr>
          <w:rFonts w:ascii="Calibri" w:hAnsi="Calibri"/>
          <w:b/>
          <w:color w:val="1B365D"/>
          <w:sz w:val="70"/>
          <w:szCs w:val="52"/>
        </w:rPr>
        <w:t>Agro</w:t>
      </w:r>
      <w:proofErr w:type="spellEnd"/>
      <w:r w:rsidRPr="00643CF4">
        <w:rPr>
          <w:rFonts w:ascii="Calibri" w:hAnsi="Calibri"/>
          <w:b/>
          <w:color w:val="1B365D"/>
          <w:sz w:val="70"/>
          <w:szCs w:val="52"/>
        </w:rPr>
        <w:t xml:space="preserve"> System</w:t>
      </w:r>
    </w:p>
    <w:p w14:paraId="79D425B6" w14:textId="0F4EA0E7" w:rsidR="008725B9" w:rsidRPr="00643CF4" w:rsidRDefault="008725B9" w:rsidP="00643CF4">
      <w:pPr>
        <w:keepNext/>
        <w:spacing w:before="360" w:after="160"/>
        <w:jc w:val="center"/>
        <w:rPr>
          <w:rFonts w:ascii="Calibri" w:hAnsi="Calibri"/>
          <w:b/>
          <w:color w:val="1B365D"/>
          <w:sz w:val="62"/>
          <w:szCs w:val="44"/>
        </w:rPr>
      </w:pPr>
      <w:r w:rsidRPr="00643CF4">
        <w:rPr>
          <w:rFonts w:ascii="Calibri" w:hAnsi="Calibri"/>
          <w:b/>
          <w:color w:val="1B365D"/>
          <w:sz w:val="62"/>
          <w:szCs w:val="44"/>
        </w:rPr>
        <w:t xml:space="preserve">User and </w:t>
      </w:r>
      <w:r w:rsidR="00643CF4">
        <w:rPr>
          <w:rFonts w:ascii="Calibri" w:hAnsi="Calibri"/>
          <w:b/>
          <w:color w:val="1B365D"/>
          <w:sz w:val="62"/>
          <w:szCs w:val="44"/>
        </w:rPr>
        <w:t>S</w:t>
      </w:r>
      <w:r w:rsidRPr="00643CF4">
        <w:rPr>
          <w:rFonts w:ascii="Calibri" w:hAnsi="Calibri"/>
          <w:b/>
          <w:color w:val="1B365D"/>
          <w:sz w:val="62"/>
          <w:szCs w:val="44"/>
        </w:rPr>
        <w:t xml:space="preserve">taff </w:t>
      </w:r>
      <w:r w:rsidR="00643CF4">
        <w:rPr>
          <w:rFonts w:ascii="Calibri" w:hAnsi="Calibri"/>
          <w:b/>
          <w:color w:val="1B365D"/>
          <w:sz w:val="62"/>
          <w:szCs w:val="44"/>
        </w:rPr>
        <w:t>M</w:t>
      </w:r>
      <w:r w:rsidRPr="00643CF4">
        <w:rPr>
          <w:rFonts w:ascii="Calibri" w:hAnsi="Calibri"/>
          <w:b/>
          <w:color w:val="1B365D"/>
          <w:sz w:val="62"/>
          <w:szCs w:val="44"/>
        </w:rPr>
        <w:t>anual</w:t>
      </w:r>
    </w:p>
    <w:p w14:paraId="7DD43658" w14:textId="77777777" w:rsidR="008725B9" w:rsidRDefault="008725B9">
      <w:pPr>
        <w:rPr>
          <w:rFonts w:ascii="Calibri" w:hAnsi="Calibri"/>
          <w:b/>
          <w:color w:val="1B365D"/>
          <w:sz w:val="44"/>
          <w:szCs w:val="26"/>
        </w:rPr>
      </w:pPr>
      <w:r>
        <w:rPr>
          <w:rFonts w:ascii="Calibri" w:hAnsi="Calibri"/>
          <w:b/>
          <w:color w:val="1B365D"/>
          <w:sz w:val="44"/>
          <w:szCs w:val="26"/>
        </w:rPr>
        <w:br w:type="page"/>
      </w:r>
    </w:p>
    <w:p w14:paraId="75CC4C99" w14:textId="4BE3D0F5" w:rsidR="00747C55" w:rsidRPr="002B55DE" w:rsidRDefault="00643CF4">
      <w:pPr>
        <w:keepNext/>
        <w:spacing w:before="360" w:after="160"/>
        <w:rPr>
          <w:sz w:val="26"/>
          <w:szCs w:val="26"/>
        </w:rPr>
      </w:pPr>
      <w:proofErr w:type="spellStart"/>
      <w:r w:rsidRPr="002B55DE">
        <w:rPr>
          <w:rFonts w:ascii="Calibri" w:hAnsi="Calibri"/>
          <w:b/>
          <w:color w:val="1B365D"/>
          <w:sz w:val="44"/>
          <w:szCs w:val="26"/>
        </w:rPr>
        <w:lastRenderedPageBreak/>
        <w:t>SpaccaPOS</w:t>
      </w:r>
      <w:proofErr w:type="spellEnd"/>
      <w:r w:rsidRPr="002B55DE">
        <w:rPr>
          <w:rFonts w:ascii="Calibri" w:hAnsi="Calibri"/>
          <w:b/>
          <w:color w:val="1B365D"/>
          <w:sz w:val="44"/>
          <w:szCs w:val="26"/>
        </w:rPr>
        <w:t xml:space="preserve"> User &amp; Staff Operational Training Manual</w:t>
      </w:r>
    </w:p>
    <w:p w14:paraId="39A39134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Complete Operational Guide for Cashiers, Baristas, Kitchen Staff, Inventory Managers &amp; Administrators</w:t>
      </w:r>
    </w:p>
    <w:p w14:paraId="5306490A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Version:</w:t>
      </w:r>
      <w:r w:rsidRPr="002B55DE">
        <w:rPr>
          <w:rFonts w:ascii="Calibri" w:hAnsi="Calibri"/>
          <w:sz w:val="26"/>
          <w:szCs w:val="26"/>
        </w:rPr>
        <w:t xml:space="preserve"> 2.0.0</w:t>
      </w:r>
    </w:p>
    <w:p w14:paraId="332CD39C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Target Platform:</w:t>
      </w:r>
      <w:r w:rsidRPr="002B55DE">
        <w:rPr>
          <w:rFonts w:ascii="Calibri" w:hAnsi="Calibri"/>
          <w:sz w:val="26"/>
          <w:szCs w:val="26"/>
        </w:rPr>
        <w:t xml:space="preserve"> SpaccaPOS Coffee Shop Point-of-Sale Ecosystem</w:t>
      </w:r>
    </w:p>
    <w:p w14:paraId="59BECC61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07B394BC" w14:textId="6B61CBC1" w:rsidR="00747C55" w:rsidRPr="002B55DE" w:rsidRDefault="00643CF4">
      <w:pPr>
        <w:keepNext/>
        <w:spacing w:before="280" w:after="120"/>
        <w:rPr>
          <w:sz w:val="26"/>
          <w:szCs w:val="26"/>
        </w:rPr>
      </w:pPr>
      <w:r w:rsidRPr="002B55DE">
        <w:rPr>
          <w:rFonts w:ascii="Calibri" w:hAnsi="Calibri"/>
          <w:b/>
          <w:color w:val="0056B3"/>
          <w:sz w:val="34"/>
          <w:szCs w:val="26"/>
        </w:rPr>
        <w:t xml:space="preserve"> Welcome to SpaccaPOS</w:t>
      </w:r>
    </w:p>
    <w:p w14:paraId="0F5DAE91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SpaccaPOS is designed to make your daily coffee shop operations fast, efficient, and error-free. Whether you are taking orders at the front counter, preparing craft beverages at the es</w:t>
      </w:r>
      <w:r w:rsidRPr="002B55DE">
        <w:rPr>
          <w:rFonts w:ascii="Calibri" w:hAnsi="Calibri"/>
          <w:sz w:val="26"/>
          <w:szCs w:val="26"/>
        </w:rPr>
        <w:t>presso station, managing raw inventory in the backroom, or analyzing daily sales reports, this manual provides clear step-by-step instructions.</w:t>
      </w:r>
    </w:p>
    <w:p w14:paraId="17FEA1FB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1E98E198" w14:textId="21D28E52" w:rsidR="00747C55" w:rsidRPr="002B55DE" w:rsidRDefault="00643CF4">
      <w:pPr>
        <w:keepNext/>
        <w:spacing w:before="280" w:after="120"/>
        <w:rPr>
          <w:sz w:val="26"/>
          <w:szCs w:val="26"/>
        </w:rPr>
      </w:pPr>
      <w:r w:rsidRPr="002B55DE">
        <w:rPr>
          <w:rFonts w:ascii="Calibri" w:hAnsi="Calibri"/>
          <w:b/>
          <w:color w:val="0056B3"/>
          <w:sz w:val="34"/>
          <w:szCs w:val="26"/>
        </w:rPr>
        <w:t xml:space="preserve"> Table of Contents</w:t>
      </w:r>
    </w:p>
    <w:p w14:paraId="6A133BAA" w14:textId="04353389" w:rsidR="00747C55" w:rsidRPr="002B55DE" w:rsidRDefault="00643CF4" w:rsidP="002B55DE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[Quick Access &amp; Navigation Guide]</w:t>
      </w:r>
    </w:p>
    <w:p w14:paraId="7EE4D27A" w14:textId="2A8AFA4D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[Module 1: Cashier &amp; </w:t>
      </w:r>
      <w:r w:rsidRPr="002B55DE">
        <w:rPr>
          <w:rFonts w:ascii="Calibri" w:hAnsi="Calibri"/>
          <w:sz w:val="26"/>
          <w:szCs w:val="26"/>
        </w:rPr>
        <w:t>POS Front-of-House Operations]</w:t>
      </w:r>
    </w:p>
    <w:p w14:paraId="2B6B9DD7" w14:textId="4764AA0B" w:rsidR="00747C55" w:rsidRPr="002B55DE" w:rsidRDefault="00643CF4" w:rsidP="002B55DE">
      <w:pPr>
        <w:pStyle w:val="ListBullet"/>
        <w:tabs>
          <w:tab w:val="clear" w:pos="360"/>
        </w:tabs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2.1 [Starting Your Shift (Cashier Login)]</w:t>
      </w:r>
    </w:p>
    <w:p w14:paraId="5A92FCF9" w14:textId="634C2742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2</w:t>
      </w:r>
      <w:r w:rsidRPr="002B55DE">
        <w:rPr>
          <w:rFonts w:ascii="Calibri" w:hAnsi="Calibri"/>
          <w:sz w:val="26"/>
          <w:szCs w:val="26"/>
        </w:rPr>
        <w:t>.2 [Navigating the POS Interface]</w:t>
      </w:r>
    </w:p>
    <w:p w14:paraId="53FFBB51" w14:textId="266D94FD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2.3 [Taking a Standard </w:t>
      </w:r>
      <w:r w:rsidRPr="002B55DE">
        <w:rPr>
          <w:rFonts w:ascii="Calibri" w:hAnsi="Calibri"/>
          <w:sz w:val="26"/>
          <w:szCs w:val="26"/>
        </w:rPr>
        <w:t>Drink Order]</w:t>
      </w:r>
    </w:p>
    <w:p w14:paraId="14C1EA9F" w14:textId="67262021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2.4 [Customizing Drinks (Milk, Coffee Beans, Syrups, Sizes)]</w:t>
      </w:r>
    </w:p>
    <w:p w14:paraId="6E528138" w14:textId="3F91B3BC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2.5 [Applying Promo Codes &amp; Discounts]</w:t>
      </w:r>
    </w:p>
    <w:p w14:paraId="6E3428AB" w14:textId="53A902F2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2.6 [Customer CR</w:t>
      </w:r>
      <w:r w:rsidRPr="002B55DE">
        <w:rPr>
          <w:rFonts w:ascii="Calibri" w:hAnsi="Calibri"/>
          <w:sz w:val="26"/>
          <w:szCs w:val="26"/>
        </w:rPr>
        <w:t>M &amp; Loyalty Points Lookup]</w:t>
      </w:r>
    </w:p>
    <w:p w14:paraId="6209148A" w14:textId="15E2DAFA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2.7 [Processing Payments (Cash, Card, Wallet, Hospitality, Split)]</w:t>
      </w:r>
    </w:p>
    <w:p w14:paraId="1165EC0B" w14:textId="3AF7733A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2.8 [Printing Receipts &amp; Esc/POS Thermal Printer Setup]</w:t>
      </w:r>
    </w:p>
    <w:p w14:paraId="0E1D29C8" w14:textId="420C39B5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2.9 [Handling Order Cancellations &amp; Refunds]</w:t>
      </w:r>
    </w:p>
    <w:p w14:paraId="0FD89196" w14:textId="6A0EB316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2.10 [Closing Your Shift &amp; Printing End-of-Shift Reports]</w:t>
      </w:r>
    </w:p>
    <w:p w14:paraId="0255D640" w14:textId="50F94721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[Modul</w:t>
      </w:r>
      <w:r w:rsidRPr="002B55DE">
        <w:rPr>
          <w:rFonts w:ascii="Calibri" w:hAnsi="Calibri"/>
          <w:sz w:val="26"/>
          <w:szCs w:val="26"/>
        </w:rPr>
        <w:t>e 2: Barista &amp; Kitchen Display System (KDS) Operations]</w:t>
      </w:r>
    </w:p>
    <w:p w14:paraId="320915EA" w14:textId="062AABA9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3.1 [Accessing the KDS Interface]</w:t>
      </w:r>
    </w:p>
    <w:p w14:paraId="219A827C" w14:textId="2E0830BC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3.2 [Selecting Your Kitchen Station]</w:t>
      </w:r>
    </w:p>
    <w:p w14:paraId="3F8C9CAC" w14:textId="0B427AEF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3.3 [Understanding Ticket Color Timers &amp; Priority]</w:t>
      </w:r>
    </w:p>
    <w:p w14:paraId="10635338" w14:textId="1072E61D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3.4 [Reading Custom Recipe Slots &amp; Barista Preparation </w:t>
      </w:r>
      <w:r w:rsidRPr="002B55DE">
        <w:rPr>
          <w:rFonts w:ascii="Calibri" w:hAnsi="Calibri"/>
          <w:sz w:val="26"/>
          <w:szCs w:val="26"/>
        </w:rPr>
        <w:t>Guides]</w:t>
      </w:r>
    </w:p>
    <w:p w14:paraId="4D7C51ED" w14:textId="22F29E5C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3.5 [Bumping Items &amp; Completing Orders]</w:t>
      </w:r>
    </w:p>
    <w:p w14:paraId="355FCEFC" w14:textId="50B1EF43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lastRenderedPageBreak/>
        <w:t>3.6 [Customer Order Pickup Screen Display]</w:t>
      </w:r>
    </w:p>
    <w:p w14:paraId="379463E0" w14:textId="5534ADE3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[Module 3: Self-Service </w:t>
      </w:r>
      <w:r w:rsidRPr="002B55DE">
        <w:rPr>
          <w:rFonts w:ascii="Calibri" w:hAnsi="Calibri"/>
          <w:sz w:val="26"/>
          <w:szCs w:val="26"/>
        </w:rPr>
        <w:t>Customer Kiosk Guide]</w:t>
      </w:r>
    </w:p>
    <w:p w14:paraId="52C86968" w14:textId="60FFC16B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4.1 [Kiosk Mode Setup]</w:t>
      </w:r>
    </w:p>
    <w:p w14:paraId="6D809D3C" w14:textId="4EAC0B8C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4.2 [Customer Self-Ordering &amp; Recipe Customization]</w:t>
      </w:r>
    </w:p>
    <w:p w14:paraId="7A1CFA8F" w14:textId="3943E65B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[Module 4: Stock, Inventory &amp; Procuremen</w:t>
      </w:r>
      <w:r w:rsidRPr="002B55DE">
        <w:rPr>
          <w:rFonts w:ascii="Calibri" w:hAnsi="Calibri"/>
          <w:sz w:val="26"/>
          <w:szCs w:val="26"/>
        </w:rPr>
        <w:t>t Management]</w:t>
      </w:r>
    </w:p>
    <w:p w14:paraId="44C53237" w14:textId="7CE90B7E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5.1 [Monitoring Live Branch Stock Levels]</w:t>
      </w:r>
    </w:p>
    <w:p w14:paraId="5C2441F8" w14:textId="136AEA32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5.2 [FEFO Inventory Batches &amp; Expiration Tracking]</w:t>
      </w:r>
    </w:p>
    <w:p w14:paraId="7603A6B3" w14:textId="07A738BD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5.3 [L</w:t>
      </w:r>
      <w:r w:rsidRPr="002B55DE">
        <w:rPr>
          <w:rFonts w:ascii="Calibri" w:hAnsi="Calibri"/>
          <w:sz w:val="26"/>
          <w:szCs w:val="26"/>
        </w:rPr>
        <w:t>ogging Stock Adjustments &amp; Waste Records]</w:t>
      </w:r>
    </w:p>
    <w:p w14:paraId="051F188B" w14:textId="35386375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5.4 [Conducting Physical Stock Audits &amp; Count Sheets]</w:t>
      </w:r>
    </w:p>
    <w:p w14:paraId="14FD352F" w14:textId="4F4C4D34" w:rsidR="00747C55" w:rsidRPr="002B55DE" w:rsidRDefault="00643CF4" w:rsidP="002B55DE">
      <w:pPr>
        <w:pStyle w:val="ListBullet"/>
        <w:spacing w:before="40" w:after="40"/>
        <w:ind w:hanging="9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5.5 [Managing Suppliers &amp; Purchase Orders (PO Lifecycle)]</w:t>
      </w:r>
    </w:p>
    <w:p w14:paraId="50EE17C0" w14:textId="6D0040CA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[Module 5: Admin Control Panel &amp; Branch Management]</w:t>
      </w:r>
    </w:p>
    <w:p w14:paraId="59120C1F" w14:textId="7018078E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6.1 [Managing Staff Accounts, Roles &amp; 6-Digit PINs]</w:t>
      </w:r>
    </w:p>
    <w:p w14:paraId="2467E644" w14:textId="26FC99DC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6</w:t>
      </w:r>
      <w:r w:rsidRPr="002B55DE">
        <w:rPr>
          <w:rFonts w:ascii="Calibri" w:hAnsi="Calibri"/>
          <w:sz w:val="26"/>
          <w:szCs w:val="26"/>
        </w:rPr>
        <w:t>.2 [Designing Drink Catalogs &amp; Categories]</w:t>
      </w:r>
    </w:p>
    <w:p w14:paraId="40F992D9" w14:textId="19C0F4A2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6.3 [Building Custom Recipe Slots &amp; Predefined Templates]</w:t>
      </w:r>
    </w:p>
    <w:p w14:paraId="418367FF" w14:textId="1A75A8D2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6.4 [Configuring Kitchen Stations &amp; Routing Rules]</w:t>
      </w:r>
    </w:p>
    <w:p w14:paraId="69398151" w14:textId="2EDA3C15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6.5 [Reviewing &amp; Approving Stock Audits]</w:t>
      </w:r>
    </w:p>
    <w:p w14:paraId="5E22FEE7" w14:textId="053FC986" w:rsidR="00747C55" w:rsidRPr="002B55DE" w:rsidRDefault="00643CF4" w:rsidP="002B55DE">
      <w:pPr>
        <w:pStyle w:val="ListBullet"/>
        <w:spacing w:before="40" w:after="40"/>
        <w:ind w:firstLine="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6.6 [Financial Business Intelligence &amp; Performance Reports]</w:t>
      </w:r>
    </w:p>
    <w:p w14:paraId="7F99D522" w14:textId="7B22CFA0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[Troubleshooting &amp; FAQs]</w:t>
      </w:r>
    </w:p>
    <w:p w14:paraId="4B9264CC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795C26FD" w14:textId="77777777" w:rsidR="002B55DE" w:rsidRPr="002B55DE" w:rsidRDefault="002B55DE">
      <w:pPr>
        <w:rPr>
          <w:rFonts w:ascii="Calibri" w:hAnsi="Calibri"/>
          <w:b/>
          <w:color w:val="0056B3"/>
          <w:sz w:val="34"/>
          <w:szCs w:val="26"/>
        </w:rPr>
      </w:pPr>
      <w:r w:rsidRPr="002B55DE">
        <w:rPr>
          <w:rFonts w:ascii="Calibri" w:hAnsi="Calibri"/>
          <w:b/>
          <w:color w:val="0056B3"/>
          <w:sz w:val="34"/>
          <w:szCs w:val="26"/>
        </w:rPr>
        <w:br w:type="page"/>
      </w:r>
    </w:p>
    <w:p w14:paraId="4A31D23B" w14:textId="3856EA02" w:rsidR="00747C55" w:rsidRPr="002B55DE" w:rsidRDefault="00643CF4">
      <w:pPr>
        <w:keepNext/>
        <w:spacing w:before="280" w:after="120"/>
        <w:rPr>
          <w:sz w:val="26"/>
          <w:szCs w:val="26"/>
        </w:rPr>
      </w:pPr>
      <w:r w:rsidRPr="002B55DE">
        <w:rPr>
          <w:rFonts w:ascii="Calibri" w:hAnsi="Calibri"/>
          <w:b/>
          <w:color w:val="0056B3"/>
          <w:sz w:val="34"/>
          <w:szCs w:val="26"/>
        </w:rPr>
        <w:lastRenderedPageBreak/>
        <w:t>1. Quick Access &amp; Navigation Guide</w:t>
      </w:r>
    </w:p>
    <w:p w14:paraId="745AFF64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System URL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47C55" w:rsidRPr="002B55DE" w14:paraId="30494C08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496FD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b/>
                <w:color w:val="FFFFFF"/>
                <w:sz w:val="26"/>
                <w:szCs w:val="26"/>
              </w:rPr>
              <w:t>Module Interface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144E5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b/>
                <w:color w:val="FFFFFF"/>
                <w:sz w:val="26"/>
                <w:szCs w:val="26"/>
              </w:rPr>
              <w:t>Web Access URL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5CEEFD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b/>
                <w:color w:val="FFFFFF"/>
                <w:sz w:val="26"/>
                <w:szCs w:val="26"/>
              </w:rPr>
              <w:t>Primary Roles</w:t>
            </w:r>
          </w:p>
        </w:tc>
      </w:tr>
      <w:tr w:rsidR="00747C55" w:rsidRPr="002B55DE" w14:paraId="6BA5FA7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6ACDF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b/>
                <w:sz w:val="26"/>
                <w:szCs w:val="26"/>
              </w:rPr>
              <w:t>Main Login Screen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291F2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onsolas" w:hAnsi="Consolas"/>
                <w:color w:val="C7254E"/>
                <w:sz w:val="23"/>
                <w:szCs w:val="26"/>
              </w:rPr>
              <w:t>/login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5CDD3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sz w:val="26"/>
                <w:szCs w:val="26"/>
              </w:rPr>
              <w:t>All Staff</w:t>
            </w:r>
          </w:p>
        </w:tc>
      </w:tr>
      <w:tr w:rsidR="00747C55" w:rsidRPr="002B55DE" w14:paraId="7DA9F09F" w14:textId="77777777">
        <w:trPr>
          <w:jc w:val="center"/>
        </w:trPr>
        <w:tc>
          <w:tcPr>
            <w:tcW w:w="312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730ED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b/>
                <w:sz w:val="26"/>
                <w:szCs w:val="26"/>
              </w:rPr>
              <w:t>POS Cashier Terminal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CD1D6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onsolas" w:hAnsi="Consolas"/>
                <w:color w:val="C7254E"/>
                <w:sz w:val="23"/>
                <w:szCs w:val="26"/>
              </w:rPr>
              <w:t>/pos</w:t>
            </w:r>
            <w:r w:rsidRPr="002B55DE">
              <w:rPr>
                <w:rFonts w:ascii="Calibri" w:hAnsi="Calibri"/>
                <w:sz w:val="26"/>
                <w:szCs w:val="26"/>
              </w:rPr>
              <w:t xml:space="preserve"> or </w:t>
            </w:r>
            <w:r w:rsidRPr="002B55DE">
              <w:rPr>
                <w:rFonts w:ascii="Consolas" w:hAnsi="Consolas"/>
                <w:color w:val="C7254E"/>
                <w:sz w:val="23"/>
                <w:szCs w:val="26"/>
              </w:rPr>
              <w:t>/cashier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ABB23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sz w:val="26"/>
                <w:szCs w:val="26"/>
              </w:rPr>
              <w:t xml:space="preserve">Cashiers, Baristas, </w:t>
            </w:r>
            <w:r w:rsidRPr="002B55DE">
              <w:rPr>
                <w:rFonts w:ascii="Calibri" w:hAnsi="Calibri"/>
                <w:sz w:val="26"/>
                <w:szCs w:val="26"/>
              </w:rPr>
              <w:t>Supervisors</w:t>
            </w:r>
          </w:p>
        </w:tc>
      </w:tr>
      <w:tr w:rsidR="00747C55" w:rsidRPr="002B55DE" w14:paraId="3DB00C9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810BD4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b/>
                <w:sz w:val="26"/>
                <w:szCs w:val="26"/>
              </w:rPr>
              <w:t>Kitchen Display System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FBED3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onsolas" w:hAnsi="Consolas"/>
                <w:color w:val="C7254E"/>
                <w:sz w:val="23"/>
                <w:szCs w:val="26"/>
              </w:rPr>
              <w:t>/kitchen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87368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sz w:val="26"/>
                <w:szCs w:val="26"/>
              </w:rPr>
              <w:t>Baristas, Kitchen Staff</w:t>
            </w:r>
          </w:p>
        </w:tc>
      </w:tr>
      <w:tr w:rsidR="00747C55" w:rsidRPr="002B55DE" w14:paraId="6812E97F" w14:textId="77777777">
        <w:trPr>
          <w:jc w:val="center"/>
        </w:trPr>
        <w:tc>
          <w:tcPr>
            <w:tcW w:w="312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FABFD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b/>
                <w:sz w:val="26"/>
                <w:szCs w:val="26"/>
              </w:rPr>
              <w:t>Customer Pickup Display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5C60E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onsolas" w:hAnsi="Consolas"/>
                <w:color w:val="C7254E"/>
                <w:sz w:val="23"/>
                <w:szCs w:val="26"/>
              </w:rPr>
              <w:t>/pickup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BC2F3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sz w:val="26"/>
                <w:szCs w:val="26"/>
              </w:rPr>
              <w:t>Customers, Baristas</w:t>
            </w:r>
          </w:p>
        </w:tc>
      </w:tr>
      <w:tr w:rsidR="00747C55" w:rsidRPr="002B55DE" w14:paraId="493F523E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4ABD7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b/>
                <w:sz w:val="26"/>
                <w:szCs w:val="26"/>
              </w:rPr>
              <w:t>Self-Service Kiosk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136DD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onsolas" w:hAnsi="Consolas"/>
                <w:color w:val="C7254E"/>
                <w:sz w:val="23"/>
                <w:szCs w:val="26"/>
              </w:rPr>
              <w:t>/kiosk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29B5E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sz w:val="26"/>
                <w:szCs w:val="26"/>
              </w:rPr>
              <w:t>Customers</w:t>
            </w:r>
          </w:p>
        </w:tc>
      </w:tr>
      <w:tr w:rsidR="00747C55" w:rsidRPr="002B55DE" w14:paraId="1CE6BC15" w14:textId="77777777">
        <w:trPr>
          <w:jc w:val="center"/>
        </w:trPr>
        <w:tc>
          <w:tcPr>
            <w:tcW w:w="312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30059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b/>
                <w:sz w:val="26"/>
                <w:szCs w:val="26"/>
              </w:rPr>
              <w:t>Stock &amp; Inventory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1186C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onsolas" w:hAnsi="Consolas"/>
                <w:color w:val="C7254E"/>
                <w:sz w:val="23"/>
                <w:szCs w:val="26"/>
              </w:rPr>
              <w:t>/stock-control</w:t>
            </w:r>
            <w:r w:rsidRPr="002B55DE">
              <w:rPr>
                <w:rFonts w:ascii="Calibri" w:hAnsi="Calibri"/>
                <w:sz w:val="26"/>
                <w:szCs w:val="26"/>
              </w:rPr>
              <w:t xml:space="preserve"> or </w:t>
            </w:r>
            <w:r w:rsidRPr="002B55DE">
              <w:rPr>
                <w:rFonts w:ascii="Consolas" w:hAnsi="Consolas"/>
                <w:color w:val="C7254E"/>
                <w:sz w:val="23"/>
                <w:szCs w:val="26"/>
              </w:rPr>
              <w:t>/admin/stock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2A2A7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sz w:val="26"/>
                <w:szCs w:val="26"/>
              </w:rPr>
              <w:t>Stock Managers, Admins</w:t>
            </w:r>
          </w:p>
        </w:tc>
      </w:tr>
      <w:tr w:rsidR="00747C55" w:rsidRPr="002B55DE" w14:paraId="5A2E8B9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A3C2E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b/>
                <w:sz w:val="26"/>
                <w:szCs w:val="26"/>
              </w:rPr>
              <w:t xml:space="preserve">Admin Control </w:t>
            </w:r>
            <w:r w:rsidRPr="002B55DE">
              <w:rPr>
                <w:rFonts w:ascii="Calibri" w:hAnsi="Calibri"/>
                <w:b/>
                <w:sz w:val="26"/>
                <w:szCs w:val="26"/>
              </w:rPr>
              <w:t>Center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3A6A7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onsolas" w:hAnsi="Consolas"/>
                <w:color w:val="C7254E"/>
                <w:sz w:val="23"/>
                <w:szCs w:val="26"/>
              </w:rPr>
              <w:t>/admin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D0466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alibri" w:hAnsi="Calibri"/>
                <w:sz w:val="26"/>
                <w:szCs w:val="26"/>
              </w:rPr>
              <w:t>Store Managers, System Admins</w:t>
            </w:r>
          </w:p>
        </w:tc>
      </w:tr>
    </w:tbl>
    <w:p w14:paraId="0C22A230" w14:textId="77777777" w:rsidR="00747C55" w:rsidRPr="002B55DE" w:rsidRDefault="00643CF4">
      <w:pPr>
        <w:keepNext/>
        <w:spacing w:before="280" w:after="120"/>
        <w:rPr>
          <w:sz w:val="26"/>
          <w:szCs w:val="26"/>
        </w:rPr>
      </w:pPr>
      <w:r w:rsidRPr="002B55DE">
        <w:rPr>
          <w:rFonts w:ascii="Calibri" w:hAnsi="Calibri"/>
          <w:b/>
          <w:color w:val="0056B3"/>
          <w:sz w:val="34"/>
          <w:szCs w:val="26"/>
        </w:rPr>
        <w:t>2. Module 1: Cashier &amp; POS Front-of-House Operations</w:t>
      </w:r>
    </w:p>
    <w:p w14:paraId="27B4C775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2.1 Starting Your Shift (Cashier Login)</w:t>
      </w:r>
    </w:p>
    <w:p w14:paraId="5D5499EF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Before processing any customer transactions, a cashier </w:t>
      </w:r>
      <w:r w:rsidRPr="002B55DE">
        <w:rPr>
          <w:rFonts w:ascii="Calibri" w:hAnsi="Calibri"/>
          <w:b/>
          <w:sz w:val="26"/>
          <w:szCs w:val="26"/>
        </w:rPr>
        <w:t>must</w:t>
      </w:r>
      <w:r w:rsidRPr="002B55DE">
        <w:rPr>
          <w:rFonts w:ascii="Calibri" w:hAnsi="Calibri"/>
          <w:sz w:val="26"/>
          <w:szCs w:val="26"/>
        </w:rPr>
        <w:t xml:space="preserve"> initiate an active shift session.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47C55" w:rsidRPr="002B55DE" w14:paraId="1CB57D4A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25C24" w14:textId="77777777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onsolas" w:hAnsi="Consolas"/>
                <w:color w:val="2D3748"/>
                <w:szCs w:val="26"/>
              </w:rPr>
              <w:t>Step-by-Step Shift Start: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>1. Open your browser and navigate to /cashier.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>2. Enter your assigned Username and Password.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>3. Click "Start Shift".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>4. The system validates your credentials and registers your IP Address and active Cashier Session ID.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5. You are </w:t>
            </w:r>
            <w:r w:rsidRPr="002B55DE">
              <w:rPr>
                <w:rFonts w:ascii="Consolas" w:hAnsi="Consolas"/>
                <w:color w:val="2D3748"/>
                <w:szCs w:val="26"/>
              </w:rPr>
              <w:t>automatically taken to the active POS register screen.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</w:r>
          </w:p>
        </w:tc>
      </w:tr>
      <w:tr w:rsidR="00747C55" w:rsidRPr="002B55DE" w14:paraId="3EA90DD6" w14:textId="77777777">
        <w:trPr>
          <w:jc w:val="center"/>
        </w:trPr>
        <w:tc>
          <w:tcPr>
            <w:tcW w:w="9360" w:type="dxa"/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75EB4" w14:textId="77777777" w:rsidR="00747C55" w:rsidRPr="002B55DE" w:rsidRDefault="00643CF4">
            <w:pPr>
              <w:spacing w:before="80" w:after="80"/>
              <w:rPr>
                <w:sz w:val="26"/>
                <w:szCs w:val="26"/>
              </w:rPr>
            </w:pPr>
            <w:r w:rsidRPr="002B55DE">
              <w:rPr>
                <w:b/>
                <w:color w:val="2B6CB0"/>
                <w:sz w:val="26"/>
                <w:szCs w:val="26"/>
              </w:rPr>
              <w:t xml:space="preserve">[NOTE] </w:t>
            </w:r>
            <w:r w:rsidRPr="002B55DE">
              <w:rPr>
                <w:rFonts w:ascii="Calibri" w:hAnsi="Calibri"/>
                <w:sz w:val="26"/>
                <w:szCs w:val="26"/>
              </w:rPr>
              <w:t>Multiple devices in the same branch can run under the active shift session without creating duplicate login conflicts.</w:t>
            </w:r>
          </w:p>
        </w:tc>
      </w:tr>
    </w:tbl>
    <w:p w14:paraId="76849A8A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58298B21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2.2 Navigating the POS Interface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747C55" w:rsidRPr="00B47AD2" w14:paraId="3035DF57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B5983" w14:textId="5B4CC424" w:rsidR="00747C55" w:rsidRPr="00B47AD2" w:rsidRDefault="00C525C8">
            <w:pPr>
              <w:spacing w:before="40" w:after="40"/>
              <w:rPr>
                <w:sz w:val="20"/>
                <w:szCs w:val="24"/>
              </w:rPr>
            </w:pPr>
            <w:r w:rsidRPr="00C525C8">
              <w:rPr>
                <w:sz w:val="20"/>
                <w:szCs w:val="24"/>
              </w:rPr>
              <w:drawing>
                <wp:inline distT="0" distB="0" distL="0" distR="0" wp14:anchorId="2B0D8BDF" wp14:editId="41BBA7FA">
                  <wp:extent cx="6309360" cy="33178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3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2D65B6" w14:textId="77777777" w:rsidR="00C525C8" w:rsidRPr="00C525C8" w:rsidRDefault="00C525C8" w:rsidP="00C525C8">
      <w:pPr>
        <w:pStyle w:val="ListBullet"/>
        <w:numPr>
          <w:ilvl w:val="0"/>
          <w:numId w:val="0"/>
        </w:numPr>
        <w:spacing w:before="40" w:after="40"/>
        <w:ind w:left="360"/>
        <w:rPr>
          <w:sz w:val="26"/>
          <w:szCs w:val="26"/>
        </w:rPr>
      </w:pPr>
    </w:p>
    <w:p w14:paraId="1DC5E3E6" w14:textId="572803FA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Catego</w:t>
      </w:r>
      <w:r w:rsidRPr="002B55DE">
        <w:rPr>
          <w:rFonts w:ascii="Calibri" w:hAnsi="Calibri"/>
          <w:b/>
          <w:sz w:val="26"/>
          <w:szCs w:val="26"/>
        </w:rPr>
        <w:t>ry Sidebar (Left)</w:t>
      </w:r>
      <w:r w:rsidRPr="002B55DE">
        <w:rPr>
          <w:rFonts w:ascii="Calibri" w:hAnsi="Calibri"/>
          <w:sz w:val="26"/>
          <w:szCs w:val="26"/>
        </w:rPr>
        <w:t>: Filter beverages by drink category.</w:t>
      </w:r>
    </w:p>
    <w:p w14:paraId="4BC4B97C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Product Grid (Center)</w:t>
      </w:r>
      <w:r w:rsidRPr="002B55DE">
        <w:rPr>
          <w:rFonts w:ascii="Calibri" w:hAnsi="Calibri"/>
          <w:sz w:val="26"/>
          <w:szCs w:val="26"/>
        </w:rPr>
        <w:t xml:space="preserve">: Visual drink buttons with real-time price and </w:t>
      </w:r>
      <w:r w:rsidRPr="002B55DE">
        <w:rPr>
          <w:rFonts w:ascii="Consolas" w:hAnsi="Consolas"/>
          <w:color w:val="C7254E"/>
          <w:sz w:val="23"/>
          <w:szCs w:val="26"/>
        </w:rPr>
        <w:t>Out of Stock</w:t>
      </w:r>
      <w:r w:rsidRPr="002B55DE">
        <w:rPr>
          <w:rFonts w:ascii="Calibri" w:hAnsi="Calibri"/>
          <w:sz w:val="26"/>
          <w:szCs w:val="26"/>
        </w:rPr>
        <w:t xml:space="preserve"> indicators.</w:t>
      </w:r>
    </w:p>
    <w:p w14:paraId="550C9619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Order Cart (Right)</w:t>
      </w:r>
      <w:r w:rsidRPr="002B55DE">
        <w:rPr>
          <w:rFonts w:ascii="Calibri" w:hAnsi="Calibri"/>
          <w:sz w:val="26"/>
          <w:szCs w:val="26"/>
        </w:rPr>
        <w:t xml:space="preserve">: Displays selected items, customized options, subtotal, discounts, and checkout </w:t>
      </w:r>
      <w:r w:rsidRPr="002B55DE">
        <w:rPr>
          <w:rFonts w:ascii="Calibri" w:hAnsi="Calibri"/>
          <w:sz w:val="26"/>
          <w:szCs w:val="26"/>
        </w:rPr>
        <w:t>button.</w:t>
      </w:r>
    </w:p>
    <w:p w14:paraId="5EE724EE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6480B538" w14:textId="746E9CE2" w:rsidR="00747C55" w:rsidRPr="00B47AD2" w:rsidRDefault="00643CF4" w:rsidP="00B47AD2">
      <w:pPr>
        <w:pStyle w:val="ListParagraph"/>
        <w:keepNext/>
        <w:numPr>
          <w:ilvl w:val="1"/>
          <w:numId w:val="10"/>
        </w:numPr>
        <w:spacing w:before="200" w:after="80"/>
        <w:rPr>
          <w:sz w:val="26"/>
          <w:szCs w:val="26"/>
        </w:rPr>
      </w:pPr>
      <w:r w:rsidRPr="00B47AD2">
        <w:rPr>
          <w:rFonts w:ascii="Calibri" w:hAnsi="Calibri"/>
          <w:b/>
          <w:color w:val="2B2D42"/>
          <w:sz w:val="29"/>
          <w:szCs w:val="26"/>
        </w:rPr>
        <w:t>Taking a Standard Drink Order</w:t>
      </w:r>
    </w:p>
    <w:p w14:paraId="38B521BA" w14:textId="465711DC" w:rsidR="00747C55" w:rsidRDefault="00643CF4" w:rsidP="00B47AD2">
      <w:pPr>
        <w:pStyle w:val="ListBullet"/>
        <w:numPr>
          <w:ilvl w:val="0"/>
          <w:numId w:val="12"/>
        </w:numPr>
        <w:ind w:hanging="90"/>
      </w:pPr>
      <w:r w:rsidRPr="002B55DE">
        <w:t>Click on any drink card (</w:t>
      </w:r>
      <w:proofErr w:type="gramStart"/>
      <w:r w:rsidRPr="002B55DE">
        <w:t>e.g.</w:t>
      </w:r>
      <w:proofErr w:type="gramEnd"/>
      <w:r w:rsidRPr="002B55DE">
        <w:t xml:space="preserve"> </w:t>
      </w:r>
      <w:r w:rsidRPr="002B55DE">
        <w:rPr>
          <w:i/>
        </w:rPr>
        <w:t>Iced Flat White</w:t>
      </w:r>
      <w:r w:rsidRPr="002B55DE">
        <w:t>) in the product grid.</w:t>
      </w:r>
    </w:p>
    <w:p w14:paraId="17DBA421" w14:textId="157E1897" w:rsidR="00747C55" w:rsidRPr="00B47AD2" w:rsidRDefault="00643CF4" w:rsidP="00B47AD2">
      <w:pPr>
        <w:pStyle w:val="ListBullet"/>
        <w:numPr>
          <w:ilvl w:val="0"/>
          <w:numId w:val="12"/>
        </w:numPr>
        <w:spacing w:before="40" w:after="40"/>
        <w:ind w:hanging="90"/>
        <w:rPr>
          <w:sz w:val="26"/>
          <w:szCs w:val="26"/>
        </w:rPr>
      </w:pPr>
      <w:r w:rsidRPr="00B47AD2">
        <w:rPr>
          <w:rFonts w:ascii="Calibri" w:hAnsi="Calibri"/>
          <w:sz w:val="26"/>
          <w:szCs w:val="26"/>
        </w:rPr>
        <w:t>If the drink is not customizable, it will immediately add to the cart on the right.</w:t>
      </w:r>
    </w:p>
    <w:p w14:paraId="60344B5F" w14:textId="328E4E84" w:rsidR="00747C55" w:rsidRPr="00B47AD2" w:rsidRDefault="00643CF4" w:rsidP="00B47AD2">
      <w:pPr>
        <w:pStyle w:val="ListBullet"/>
        <w:numPr>
          <w:ilvl w:val="0"/>
          <w:numId w:val="12"/>
        </w:numPr>
        <w:spacing w:before="40" w:after="40"/>
        <w:ind w:hanging="90"/>
        <w:rPr>
          <w:sz w:val="26"/>
          <w:szCs w:val="26"/>
        </w:rPr>
      </w:pPr>
      <w:r w:rsidRPr="00B47AD2">
        <w:rPr>
          <w:rFonts w:ascii="Calibri" w:hAnsi="Calibri"/>
          <w:sz w:val="26"/>
          <w:szCs w:val="26"/>
        </w:rPr>
        <w:t xml:space="preserve">To increase quantity, click the item again or use the </w:t>
      </w:r>
      <w:r w:rsidRPr="00B47AD2">
        <w:rPr>
          <w:rFonts w:ascii="Consolas" w:hAnsi="Consolas"/>
          <w:color w:val="C7254E"/>
          <w:sz w:val="23"/>
          <w:szCs w:val="26"/>
        </w:rPr>
        <w:t>+</w:t>
      </w:r>
      <w:r w:rsidRPr="00B47AD2">
        <w:rPr>
          <w:rFonts w:ascii="Calibri" w:hAnsi="Calibri"/>
          <w:sz w:val="26"/>
          <w:szCs w:val="26"/>
        </w:rPr>
        <w:t xml:space="preserve"> butto</w:t>
      </w:r>
      <w:r w:rsidRPr="00B47AD2">
        <w:rPr>
          <w:rFonts w:ascii="Calibri" w:hAnsi="Calibri"/>
          <w:sz w:val="26"/>
          <w:szCs w:val="26"/>
        </w:rPr>
        <w:t>n in the cart drawer.</w:t>
      </w:r>
    </w:p>
    <w:p w14:paraId="513C5CFE" w14:textId="77777777" w:rsidR="00747C55" w:rsidRPr="002B55DE" w:rsidRDefault="00747C55" w:rsidP="00B47AD2">
      <w:pPr>
        <w:spacing w:before="120" w:after="120"/>
        <w:ind w:hanging="90"/>
        <w:rPr>
          <w:sz w:val="26"/>
          <w:szCs w:val="26"/>
        </w:rPr>
      </w:pPr>
    </w:p>
    <w:p w14:paraId="3D99A252" w14:textId="77777777" w:rsidR="00B47AD2" w:rsidRDefault="00B47AD2">
      <w:pPr>
        <w:rPr>
          <w:rFonts w:ascii="Calibri" w:hAnsi="Calibri"/>
          <w:b/>
          <w:color w:val="2B2D42"/>
          <w:sz w:val="29"/>
          <w:szCs w:val="26"/>
        </w:rPr>
      </w:pPr>
      <w:r>
        <w:rPr>
          <w:rFonts w:ascii="Calibri" w:hAnsi="Calibri"/>
          <w:b/>
          <w:color w:val="2B2D42"/>
          <w:sz w:val="29"/>
          <w:szCs w:val="26"/>
        </w:rPr>
        <w:br w:type="page"/>
      </w:r>
    </w:p>
    <w:p w14:paraId="13C8622E" w14:textId="1866DF85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lastRenderedPageBreak/>
        <w:t>2.4 Customizing Drinks (Milk, Coffee Beans, Syrups, Sizes)</w:t>
      </w:r>
    </w:p>
    <w:p w14:paraId="096B3364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If a drink has customizable recipe slots, clicking it opens the </w:t>
      </w:r>
      <w:r w:rsidRPr="002B55DE">
        <w:rPr>
          <w:rFonts w:ascii="Calibri" w:hAnsi="Calibri"/>
          <w:b/>
          <w:sz w:val="26"/>
          <w:szCs w:val="26"/>
        </w:rPr>
        <w:t>Drink Customization Sheet</w:t>
      </w:r>
      <w:r w:rsidRPr="002B55DE">
        <w:rPr>
          <w:rFonts w:ascii="Calibri" w:hAnsi="Calibri"/>
          <w:sz w:val="26"/>
          <w:szCs w:val="26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47C55" w:rsidRPr="002B55DE" w14:paraId="254302D0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F2B0A" w14:textId="55428E68" w:rsidR="00747C55" w:rsidRPr="002B55DE" w:rsidRDefault="00C525C8" w:rsidP="00C525C8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C525C8">
              <w:rPr>
                <w:sz w:val="26"/>
                <w:szCs w:val="26"/>
              </w:rPr>
              <w:drawing>
                <wp:inline distT="0" distB="0" distL="0" distR="0" wp14:anchorId="755E1B93" wp14:editId="7137990C">
                  <wp:extent cx="3003550" cy="4180141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621" cy="4187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FB9DC" w14:textId="6AB1A146" w:rsidR="00747C55" w:rsidRPr="002B55DE" w:rsidRDefault="00643CF4" w:rsidP="00B47AD2">
      <w:pPr>
        <w:pStyle w:val="ListNumber"/>
        <w:numPr>
          <w:ilvl w:val="0"/>
          <w:numId w:val="12"/>
        </w:numPr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Select option pills for required slots (</w:t>
      </w:r>
      <w:proofErr w:type="gramStart"/>
      <w:r w:rsidRPr="002B55DE">
        <w:rPr>
          <w:rFonts w:ascii="Calibri" w:hAnsi="Calibri"/>
          <w:sz w:val="26"/>
          <w:szCs w:val="26"/>
        </w:rPr>
        <w:t>e.g.</w:t>
      </w:r>
      <w:proofErr w:type="gramEnd"/>
      <w:r w:rsidRPr="002B55DE">
        <w:rPr>
          <w:rFonts w:ascii="Calibri" w:hAnsi="Calibri"/>
          <w:sz w:val="26"/>
          <w:szCs w:val="26"/>
        </w:rPr>
        <w:t xml:space="preserve"> Milk choice, Coffee bean origin).</w:t>
      </w:r>
    </w:p>
    <w:p w14:paraId="3A19EDA9" w14:textId="77777777" w:rsidR="00747C55" w:rsidRPr="002B55DE" w:rsidRDefault="00643CF4" w:rsidP="00B47AD2">
      <w:pPr>
        <w:pStyle w:val="ListNumber"/>
        <w:numPr>
          <w:ilvl w:val="0"/>
          <w:numId w:val="12"/>
        </w:numPr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Select optional additions (extra syrup pumps</w:t>
      </w:r>
      <w:r w:rsidRPr="002B55DE">
        <w:rPr>
          <w:rFonts w:ascii="Calibri" w:hAnsi="Calibri"/>
          <w:sz w:val="26"/>
          <w:szCs w:val="26"/>
        </w:rPr>
        <w:t>, whipped cream, sweetener).</w:t>
      </w:r>
    </w:p>
    <w:p w14:paraId="0FBF43D7" w14:textId="77777777" w:rsidR="00747C55" w:rsidRPr="002B55DE" w:rsidRDefault="00643CF4" w:rsidP="00B47AD2">
      <w:pPr>
        <w:pStyle w:val="ListNumber"/>
        <w:numPr>
          <w:ilvl w:val="0"/>
          <w:numId w:val="12"/>
        </w:numPr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Type custom customer notes if applicable (e.g., "Extra hot", "In customer thermo mug").</w:t>
      </w:r>
    </w:p>
    <w:p w14:paraId="379A419C" w14:textId="77777777" w:rsidR="00747C55" w:rsidRPr="002B55DE" w:rsidRDefault="00643CF4" w:rsidP="00B47AD2">
      <w:pPr>
        <w:pStyle w:val="ListNumber"/>
        <w:numPr>
          <w:ilvl w:val="0"/>
          <w:numId w:val="12"/>
        </w:numPr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Add to Order</w:t>
      </w:r>
      <w:r w:rsidRPr="002B55DE">
        <w:rPr>
          <w:rFonts w:ascii="Calibri" w:hAnsi="Calibri"/>
          <w:sz w:val="26"/>
          <w:szCs w:val="26"/>
        </w:rPr>
        <w:t>. The computed price update is reflected immediately in the cart.</w:t>
      </w:r>
    </w:p>
    <w:p w14:paraId="33D3C17C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5DB27448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2.5 Applying Promo Codes &amp; Discounts</w:t>
      </w:r>
    </w:p>
    <w:p w14:paraId="2223DDE0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In the Cart Drawe</w:t>
      </w:r>
      <w:r w:rsidRPr="002B55DE">
        <w:rPr>
          <w:rFonts w:ascii="Calibri" w:hAnsi="Calibri"/>
          <w:sz w:val="26"/>
          <w:szCs w:val="26"/>
        </w:rPr>
        <w:t xml:space="preserve">r, click </w:t>
      </w:r>
      <w:r w:rsidRPr="002B55DE">
        <w:rPr>
          <w:rFonts w:ascii="Calibri" w:hAnsi="Calibri"/>
          <w:b/>
          <w:sz w:val="26"/>
          <w:szCs w:val="26"/>
        </w:rPr>
        <w:t>Apply Discount / Promo Code</w:t>
      </w:r>
      <w:r w:rsidRPr="002B55DE">
        <w:rPr>
          <w:rFonts w:ascii="Calibri" w:hAnsi="Calibri"/>
          <w:sz w:val="26"/>
          <w:szCs w:val="26"/>
        </w:rPr>
        <w:t>.</w:t>
      </w:r>
    </w:p>
    <w:p w14:paraId="5503AD8B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Enter the promo code (e.g. </w:t>
      </w:r>
      <w:r w:rsidRPr="002B55DE">
        <w:rPr>
          <w:rFonts w:ascii="Consolas" w:hAnsi="Consolas"/>
          <w:color w:val="C7254E"/>
          <w:sz w:val="23"/>
          <w:szCs w:val="26"/>
        </w:rPr>
        <w:t>WELCOME10</w:t>
      </w:r>
      <w:r w:rsidRPr="002B55DE">
        <w:rPr>
          <w:rFonts w:ascii="Calibri" w:hAnsi="Calibri"/>
          <w:sz w:val="26"/>
          <w:szCs w:val="26"/>
        </w:rPr>
        <w:t xml:space="preserve"> or </w:t>
      </w:r>
      <w:r w:rsidRPr="002B55DE">
        <w:rPr>
          <w:rFonts w:ascii="Consolas" w:hAnsi="Consolas"/>
          <w:color w:val="C7254E"/>
          <w:sz w:val="23"/>
          <w:szCs w:val="26"/>
        </w:rPr>
        <w:t>STAFF50</w:t>
      </w:r>
      <w:r w:rsidRPr="002B55DE">
        <w:rPr>
          <w:rFonts w:ascii="Calibri" w:hAnsi="Calibri"/>
          <w:sz w:val="26"/>
          <w:szCs w:val="26"/>
        </w:rPr>
        <w:t>) or select an active predefined discount.</w:t>
      </w:r>
    </w:p>
    <w:p w14:paraId="09259F2A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The system validates the code:</w:t>
      </w:r>
    </w:p>
    <w:p w14:paraId="0357D6CB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Percentage</w:t>
      </w:r>
      <w:r w:rsidRPr="002B55DE">
        <w:rPr>
          <w:rFonts w:ascii="Calibri" w:hAnsi="Calibri"/>
          <w:sz w:val="26"/>
          <w:szCs w:val="26"/>
        </w:rPr>
        <w:t>: Deducts percentage from subtotal (pre-tax).</w:t>
      </w:r>
    </w:p>
    <w:p w14:paraId="5BD7D6A0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Fixed Amount</w:t>
      </w:r>
      <w:r w:rsidRPr="002B55DE">
        <w:rPr>
          <w:rFonts w:ascii="Calibri" w:hAnsi="Calibri"/>
          <w:sz w:val="26"/>
          <w:szCs w:val="26"/>
        </w:rPr>
        <w:t xml:space="preserve">: Deducts lump sum </w:t>
      </w:r>
      <w:r w:rsidRPr="002B55DE">
        <w:rPr>
          <w:rFonts w:ascii="Calibri" w:hAnsi="Calibri"/>
          <w:sz w:val="26"/>
          <w:szCs w:val="26"/>
        </w:rPr>
        <w:t>amount.</w:t>
      </w:r>
    </w:p>
    <w:p w14:paraId="0251B0C3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Fixed Per Item</w:t>
      </w:r>
      <w:r w:rsidRPr="002B55DE">
        <w:rPr>
          <w:rFonts w:ascii="Calibri" w:hAnsi="Calibri"/>
          <w:sz w:val="26"/>
          <w:szCs w:val="26"/>
        </w:rPr>
        <w:t>: Deducts amount multiplied by total item count.</w:t>
      </w:r>
    </w:p>
    <w:p w14:paraId="12F6ED41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The discount line total updates instantly.</w:t>
      </w:r>
    </w:p>
    <w:p w14:paraId="25F883E0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49E7E7C4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2.6 Customer CRM &amp; Loyalty Points Lookup</w:t>
      </w:r>
    </w:p>
    <w:p w14:paraId="60B3174D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In the top left CRM panel, type the customer's phone number (e.g. </w:t>
      </w:r>
      <w:r w:rsidRPr="002B55DE">
        <w:rPr>
          <w:rFonts w:ascii="Consolas" w:hAnsi="Consolas"/>
          <w:color w:val="C7254E"/>
          <w:sz w:val="23"/>
          <w:szCs w:val="26"/>
        </w:rPr>
        <w:t>01012345678</w:t>
      </w:r>
      <w:r w:rsidRPr="002B55DE">
        <w:rPr>
          <w:rFonts w:ascii="Calibri" w:hAnsi="Calibri"/>
          <w:sz w:val="26"/>
          <w:szCs w:val="26"/>
        </w:rPr>
        <w:t>).</w:t>
      </w:r>
    </w:p>
    <w:p w14:paraId="5191E1A7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If registered, the customer's name and </w:t>
      </w:r>
      <w:r w:rsidRPr="002B55DE">
        <w:rPr>
          <w:rFonts w:ascii="Calibri" w:hAnsi="Calibri"/>
          <w:b/>
          <w:sz w:val="26"/>
          <w:szCs w:val="26"/>
        </w:rPr>
        <w:t>Loyalty Points Balance</w:t>
      </w:r>
      <w:r w:rsidRPr="002B55DE">
        <w:rPr>
          <w:rFonts w:ascii="Calibri" w:hAnsi="Calibri"/>
          <w:sz w:val="26"/>
          <w:szCs w:val="26"/>
        </w:rPr>
        <w:t xml:space="preserve"> appear.</w:t>
      </w:r>
    </w:p>
    <w:p w14:paraId="648AA719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If not registered, typing the phone number links it to the order so the customer receives SMS order alerts.</w:t>
      </w:r>
    </w:p>
    <w:p w14:paraId="36394558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Registered customers earn </w:t>
      </w:r>
      <w:r w:rsidRPr="002B55DE">
        <w:rPr>
          <w:rFonts w:ascii="Calibri" w:hAnsi="Calibri"/>
          <w:b/>
          <w:sz w:val="26"/>
          <w:szCs w:val="26"/>
        </w:rPr>
        <w:t>1 Loyalty Point for every EGP 10 spent</w:t>
      </w:r>
      <w:r w:rsidRPr="002B55DE">
        <w:rPr>
          <w:rFonts w:ascii="Calibri" w:hAnsi="Calibri"/>
          <w:sz w:val="26"/>
          <w:szCs w:val="26"/>
        </w:rPr>
        <w:t>.</w:t>
      </w:r>
    </w:p>
    <w:p w14:paraId="4E2623F3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283DF918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2.7 Process</w:t>
      </w:r>
      <w:r w:rsidRPr="002B55DE">
        <w:rPr>
          <w:rFonts w:ascii="Calibri" w:hAnsi="Calibri"/>
          <w:b/>
          <w:color w:val="2B2D42"/>
          <w:sz w:val="29"/>
          <w:szCs w:val="26"/>
        </w:rPr>
        <w:t>ing Payments</w:t>
      </w:r>
    </w:p>
    <w:p w14:paraId="6C89E30F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Checkout / Pay</w:t>
      </w:r>
      <w:r w:rsidRPr="002B55DE">
        <w:rPr>
          <w:rFonts w:ascii="Calibri" w:hAnsi="Calibri"/>
          <w:sz w:val="26"/>
          <w:szCs w:val="26"/>
        </w:rPr>
        <w:t xml:space="preserve"> to open the Payment Modal. SpaccaPOS supports 5 payment methods:</w:t>
      </w:r>
    </w:p>
    <w:tbl>
      <w:tblPr>
        <w:tblW w:w="10701" w:type="dxa"/>
        <w:jc w:val="center"/>
        <w:tblLook w:val="04A0" w:firstRow="1" w:lastRow="0" w:firstColumn="1" w:lastColumn="0" w:noHBand="0" w:noVBand="1"/>
      </w:tblPr>
      <w:tblGrid>
        <w:gridCol w:w="10701"/>
      </w:tblGrid>
      <w:tr w:rsidR="00747C55" w:rsidRPr="002B55DE" w14:paraId="14401DDD" w14:textId="77777777" w:rsidTr="00B47AD2">
        <w:trPr>
          <w:jc w:val="center"/>
        </w:trPr>
        <w:tc>
          <w:tcPr>
            <w:tcW w:w="10701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4352A" w14:textId="493F3827" w:rsidR="00C525C8" w:rsidRDefault="00C525C8" w:rsidP="00C525C8">
            <w:pPr>
              <w:spacing w:before="40" w:after="40"/>
              <w:jc w:val="center"/>
              <w:rPr>
                <w:rFonts w:ascii="Consolas" w:hAnsi="Consolas"/>
                <w:color w:val="2D3748"/>
                <w:szCs w:val="26"/>
              </w:rPr>
            </w:pPr>
            <w:r w:rsidRPr="00C525C8">
              <w:rPr>
                <w:rFonts w:ascii="Consolas" w:hAnsi="Consolas"/>
                <w:color w:val="2D3748"/>
                <w:szCs w:val="26"/>
              </w:rPr>
              <w:drawing>
                <wp:inline distT="0" distB="0" distL="0" distR="0" wp14:anchorId="195A12AF" wp14:editId="75C7027C">
                  <wp:extent cx="1726565" cy="2717800"/>
                  <wp:effectExtent l="0" t="0" r="6985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951" cy="274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8B263" w14:textId="7CF75711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onsolas" w:hAnsi="Consolas"/>
                <w:color w:val="2D3748"/>
                <w:szCs w:val="26"/>
              </w:rPr>
              <w:t xml:space="preserve">    Pay[Click Pay Button] --&gt; SelectMethod{Select Payment Method}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SelectMethod --&gt;|Cash| Cash[Enter Amount Tendered -&gt; Calculate Change -&gt; C</w:t>
            </w:r>
            <w:r w:rsidRPr="002B55DE">
              <w:rPr>
                <w:rFonts w:ascii="Consolas" w:hAnsi="Consolas"/>
                <w:color w:val="2D3748"/>
                <w:szCs w:val="26"/>
              </w:rPr>
              <w:t>onfirm]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SelectMethod --&gt;|Card| Card[Swipe/Tap POS Terminal -&gt; Enter Trans ID -&gt; Confirm]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SelectMethod --&gt;|Wallet| Wallet[Scan QR / InstaPay -&gt; Confirm]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SelectMethod --&gt;|Hospitality| Hosp[Prompt Admin PIN -&gt; Apply 100% Discount -&gt; Confirm]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S</w:t>
            </w:r>
            <w:r w:rsidRPr="002B55DE">
              <w:rPr>
                <w:rFonts w:ascii="Consolas" w:hAnsi="Consolas"/>
                <w:color w:val="2D3748"/>
                <w:szCs w:val="26"/>
              </w:rPr>
              <w:t>electMethod --&gt;|Split| Split[Divide Total Across Cash + Card -&gt; Confirm]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Cash --&gt; Submit[Submit Transaction &amp; Deduct Stock]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Card --&gt; Submit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Wallet --&gt; Submit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Hosp --&gt; Submit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Split --&gt; Submit</w:t>
            </w:r>
          </w:p>
        </w:tc>
      </w:tr>
    </w:tbl>
    <w:p w14:paraId="7AC66CF7" w14:textId="77777777" w:rsidR="00747C55" w:rsidRPr="002B55DE" w:rsidRDefault="00643CF4">
      <w:pPr>
        <w:keepNext/>
        <w:spacing w:before="160" w:after="40"/>
        <w:rPr>
          <w:sz w:val="26"/>
          <w:szCs w:val="26"/>
        </w:rPr>
      </w:pPr>
      <w:r w:rsidRPr="002B55DE">
        <w:rPr>
          <w:rFonts w:ascii="Calibri" w:hAnsi="Calibri"/>
          <w:b/>
          <w:color w:val="4A5568"/>
          <w:sz w:val="26"/>
          <w:szCs w:val="26"/>
        </w:rPr>
        <w:lastRenderedPageBreak/>
        <w:t>1. Cash Payment</w:t>
      </w:r>
    </w:p>
    <w:p w14:paraId="294F4897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Enter the Cash </w:t>
      </w:r>
      <w:r w:rsidRPr="002B55DE">
        <w:rPr>
          <w:rFonts w:ascii="Calibri" w:hAnsi="Calibri"/>
          <w:sz w:val="26"/>
          <w:szCs w:val="26"/>
        </w:rPr>
        <w:t>Tendered amount (e.g. Customer gives EGP 200 for an EGP 135 bill).</w:t>
      </w:r>
    </w:p>
    <w:p w14:paraId="61A086AB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The screen automatically displays </w:t>
      </w:r>
      <w:r w:rsidRPr="002B55DE">
        <w:rPr>
          <w:rFonts w:ascii="Calibri" w:hAnsi="Calibri"/>
          <w:b/>
          <w:sz w:val="26"/>
          <w:szCs w:val="26"/>
        </w:rPr>
        <w:t>Change Due: EGP 65.00</w:t>
      </w:r>
      <w:r w:rsidRPr="002B55DE">
        <w:rPr>
          <w:rFonts w:ascii="Calibri" w:hAnsi="Calibri"/>
          <w:sz w:val="26"/>
          <w:szCs w:val="26"/>
        </w:rPr>
        <w:t>.</w:t>
      </w:r>
    </w:p>
    <w:p w14:paraId="665B48B4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Complete Order</w:t>
      </w:r>
      <w:r w:rsidRPr="002B55DE">
        <w:rPr>
          <w:rFonts w:ascii="Calibri" w:hAnsi="Calibri"/>
          <w:sz w:val="26"/>
          <w:szCs w:val="26"/>
        </w:rPr>
        <w:t>. The cash drawer opens automatically.</w:t>
      </w:r>
    </w:p>
    <w:p w14:paraId="57010186" w14:textId="77777777" w:rsidR="00747C55" w:rsidRPr="002B55DE" w:rsidRDefault="00643CF4">
      <w:pPr>
        <w:keepNext/>
        <w:spacing w:before="160" w:after="40"/>
        <w:rPr>
          <w:sz w:val="26"/>
          <w:szCs w:val="26"/>
        </w:rPr>
      </w:pPr>
      <w:r w:rsidRPr="002B55DE">
        <w:rPr>
          <w:rFonts w:ascii="Calibri" w:hAnsi="Calibri"/>
          <w:b/>
          <w:color w:val="4A5568"/>
          <w:sz w:val="26"/>
          <w:szCs w:val="26"/>
        </w:rPr>
        <w:t>2. Card Payment</w:t>
      </w:r>
    </w:p>
    <w:p w14:paraId="5CA44D3E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Process card payment on your physical terminal.</w:t>
      </w:r>
    </w:p>
    <w:p w14:paraId="26341C04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Enter the</w:t>
      </w:r>
      <w:r w:rsidRPr="002B55DE">
        <w:rPr>
          <w:rFonts w:ascii="Calibri" w:hAnsi="Calibri"/>
          <w:sz w:val="26"/>
          <w:szCs w:val="26"/>
        </w:rPr>
        <w:t xml:space="preserve"> optional terminal reference code.</w:t>
      </w:r>
    </w:p>
    <w:p w14:paraId="38238CC9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Complete Order</w:t>
      </w:r>
      <w:r w:rsidRPr="002B55DE">
        <w:rPr>
          <w:rFonts w:ascii="Calibri" w:hAnsi="Calibri"/>
          <w:sz w:val="26"/>
          <w:szCs w:val="26"/>
        </w:rPr>
        <w:t>.</w:t>
      </w:r>
    </w:p>
    <w:p w14:paraId="46DCD1DD" w14:textId="77777777" w:rsidR="00747C55" w:rsidRPr="002B55DE" w:rsidRDefault="00643CF4">
      <w:pPr>
        <w:keepNext/>
        <w:spacing w:before="160" w:after="40"/>
        <w:rPr>
          <w:sz w:val="26"/>
          <w:szCs w:val="26"/>
        </w:rPr>
      </w:pPr>
      <w:r w:rsidRPr="002B55DE">
        <w:rPr>
          <w:rFonts w:ascii="Calibri" w:hAnsi="Calibri"/>
          <w:b/>
          <w:color w:val="4A5568"/>
          <w:sz w:val="26"/>
          <w:szCs w:val="26"/>
        </w:rPr>
        <w:t>3. Hospitality Payment (Guest / Management Courtesy)</w:t>
      </w:r>
    </w:p>
    <w:p w14:paraId="206BD2C5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Select </w:t>
      </w:r>
      <w:r w:rsidRPr="002B55DE">
        <w:rPr>
          <w:rFonts w:ascii="Calibri" w:hAnsi="Calibri"/>
          <w:b/>
          <w:sz w:val="26"/>
          <w:szCs w:val="26"/>
        </w:rPr>
        <w:t>Hospitality</w:t>
      </w:r>
      <w:r w:rsidRPr="002B55DE">
        <w:rPr>
          <w:rFonts w:ascii="Calibri" w:hAnsi="Calibri"/>
          <w:sz w:val="26"/>
          <w:szCs w:val="26"/>
        </w:rPr>
        <w:t>.</w:t>
      </w:r>
    </w:p>
    <w:p w14:paraId="63818DFB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The system prompts for an </w:t>
      </w:r>
      <w:r w:rsidRPr="002B55DE">
        <w:rPr>
          <w:rFonts w:ascii="Calibri" w:hAnsi="Calibri"/>
          <w:b/>
          <w:sz w:val="26"/>
          <w:szCs w:val="26"/>
        </w:rPr>
        <w:t>Admin / Supervisor PIN</w:t>
      </w:r>
      <w:r w:rsidRPr="002B55DE">
        <w:rPr>
          <w:rFonts w:ascii="Calibri" w:hAnsi="Calibri"/>
          <w:sz w:val="26"/>
          <w:szCs w:val="26"/>
        </w:rPr>
        <w:t>.</w:t>
      </w:r>
    </w:p>
    <w:p w14:paraId="7C30BBC8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Enter a valid 6-digit PIN. The order subtotal is discounted 100% (Total: EGP</w:t>
      </w:r>
      <w:r w:rsidRPr="002B55DE">
        <w:rPr>
          <w:rFonts w:ascii="Calibri" w:hAnsi="Calibri"/>
          <w:sz w:val="26"/>
          <w:szCs w:val="26"/>
        </w:rPr>
        <w:t xml:space="preserve"> 0.00).</w:t>
      </w:r>
    </w:p>
    <w:p w14:paraId="74A0F38B" w14:textId="77777777" w:rsidR="00747C55" w:rsidRPr="002B55DE" w:rsidRDefault="00643CF4">
      <w:pPr>
        <w:keepNext/>
        <w:spacing w:before="160" w:after="40"/>
        <w:rPr>
          <w:sz w:val="26"/>
          <w:szCs w:val="26"/>
        </w:rPr>
      </w:pPr>
      <w:r w:rsidRPr="002B55DE">
        <w:rPr>
          <w:rFonts w:ascii="Calibri" w:hAnsi="Calibri"/>
          <w:b/>
          <w:color w:val="4A5568"/>
          <w:sz w:val="26"/>
          <w:szCs w:val="26"/>
        </w:rPr>
        <w:t>4. Split Payment</w:t>
      </w:r>
    </w:p>
    <w:p w14:paraId="5DAC207E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Select </w:t>
      </w:r>
      <w:r w:rsidRPr="002B55DE">
        <w:rPr>
          <w:rFonts w:ascii="Calibri" w:hAnsi="Calibri"/>
          <w:b/>
          <w:sz w:val="26"/>
          <w:szCs w:val="26"/>
        </w:rPr>
        <w:t>Split Payment</w:t>
      </w:r>
      <w:r w:rsidRPr="002B55DE">
        <w:rPr>
          <w:rFonts w:ascii="Calibri" w:hAnsi="Calibri"/>
          <w:sz w:val="26"/>
          <w:szCs w:val="26"/>
        </w:rPr>
        <w:t>.</w:t>
      </w:r>
    </w:p>
    <w:p w14:paraId="2F676B80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Specify amount for Payment Method 1 (e.g. EGP 50 Cash).</w:t>
      </w:r>
    </w:p>
    <w:p w14:paraId="2D93CC4B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Specify amount for Payment Method 2 (e.g. EGP 85 Card).</w:t>
      </w:r>
    </w:p>
    <w:p w14:paraId="1A1114F7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Complete Order</w:t>
      </w:r>
      <w:r w:rsidRPr="002B55DE">
        <w:rPr>
          <w:rFonts w:ascii="Calibri" w:hAnsi="Calibri"/>
          <w:sz w:val="26"/>
          <w:szCs w:val="26"/>
        </w:rPr>
        <w:t xml:space="preserve"> once the full balance is satisfied.</w:t>
      </w:r>
    </w:p>
    <w:p w14:paraId="1C5E18A8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60E49F19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2.8 Printing Receipts &amp; Esc/POS Thermal</w:t>
      </w:r>
      <w:r w:rsidRPr="002B55DE">
        <w:rPr>
          <w:rFonts w:ascii="Calibri" w:hAnsi="Calibri"/>
          <w:b/>
          <w:color w:val="2B2D42"/>
          <w:sz w:val="29"/>
          <w:szCs w:val="26"/>
        </w:rPr>
        <w:t xml:space="preserve"> Printer Setup</w:t>
      </w:r>
    </w:p>
    <w:p w14:paraId="3DB87985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Once payment is confirmed, the transaction is committed, and receipt printing triggers automatically.</w:t>
      </w:r>
    </w:p>
    <w:p w14:paraId="691AAB52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Ensure your 80mm ESC/POS printer is powered on and connected via USB or Local Network IP.</w:t>
      </w:r>
    </w:p>
    <w:p w14:paraId="3F2B57FC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If auto-print is disabled, click </w:t>
      </w:r>
      <w:r w:rsidRPr="002B55DE">
        <w:rPr>
          <w:rFonts w:ascii="Calibri" w:hAnsi="Calibri"/>
          <w:b/>
          <w:sz w:val="26"/>
          <w:szCs w:val="26"/>
        </w:rPr>
        <w:t xml:space="preserve">Print </w:t>
      </w:r>
      <w:r w:rsidRPr="002B55DE">
        <w:rPr>
          <w:rFonts w:ascii="Calibri" w:hAnsi="Calibri"/>
          <w:b/>
          <w:sz w:val="26"/>
          <w:szCs w:val="26"/>
        </w:rPr>
        <w:t>Receipt</w:t>
      </w:r>
      <w:r w:rsidRPr="002B55DE">
        <w:rPr>
          <w:rFonts w:ascii="Calibri" w:hAnsi="Calibri"/>
          <w:sz w:val="26"/>
          <w:szCs w:val="26"/>
        </w:rPr>
        <w:t xml:space="preserve"> on the Order Success screen.</w:t>
      </w:r>
    </w:p>
    <w:p w14:paraId="7CDB274D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053DABE8" w14:textId="77777777" w:rsidR="00C525C8" w:rsidRDefault="00C525C8">
      <w:pPr>
        <w:rPr>
          <w:rFonts w:ascii="Calibri" w:hAnsi="Calibri"/>
          <w:b/>
          <w:color w:val="2B2D42"/>
          <w:sz w:val="29"/>
          <w:szCs w:val="26"/>
        </w:rPr>
      </w:pPr>
      <w:r>
        <w:rPr>
          <w:rFonts w:ascii="Calibri" w:hAnsi="Calibri"/>
          <w:b/>
          <w:color w:val="2B2D42"/>
          <w:sz w:val="29"/>
          <w:szCs w:val="26"/>
        </w:rPr>
        <w:br w:type="page"/>
      </w:r>
    </w:p>
    <w:p w14:paraId="7E7F9D1F" w14:textId="6EB73373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lastRenderedPageBreak/>
        <w:t>2.9 Handling Order Cancellations &amp; Refunds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47C55" w:rsidRPr="002B55DE" w14:paraId="61CD5BBF" w14:textId="77777777">
        <w:trPr>
          <w:jc w:val="center"/>
        </w:trPr>
        <w:tc>
          <w:tcPr>
            <w:tcW w:w="9360" w:type="dxa"/>
            <w:shd w:val="clear" w:color="auto" w:fill="FF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D100B" w14:textId="77777777" w:rsidR="00747C55" w:rsidRPr="002B55DE" w:rsidRDefault="00643CF4" w:rsidP="00C525C8">
            <w:pPr>
              <w:spacing w:before="80" w:after="80" w:line="360" w:lineRule="auto"/>
              <w:rPr>
                <w:sz w:val="26"/>
                <w:szCs w:val="26"/>
              </w:rPr>
            </w:pPr>
            <w:r w:rsidRPr="002B55DE">
              <w:rPr>
                <w:b/>
                <w:color w:val="C53030"/>
                <w:sz w:val="26"/>
                <w:szCs w:val="26"/>
              </w:rPr>
              <w:t xml:space="preserve">[CAUTION] </w:t>
            </w:r>
            <w:r w:rsidRPr="002B55DE">
              <w:rPr>
                <w:rFonts w:ascii="Calibri" w:hAnsi="Calibri"/>
                <w:sz w:val="26"/>
                <w:szCs w:val="26"/>
              </w:rPr>
              <w:t xml:space="preserve">Order cancellations and refunds permanently modify financial records and require </w:t>
            </w:r>
            <w:r w:rsidRPr="002B55DE">
              <w:rPr>
                <w:rFonts w:ascii="Calibri" w:hAnsi="Calibri"/>
                <w:b/>
                <w:sz w:val="26"/>
                <w:szCs w:val="26"/>
              </w:rPr>
              <w:t>Admin / Supervisor PIN Authorization</w:t>
            </w:r>
            <w:r w:rsidRPr="002B55DE">
              <w:rPr>
                <w:rFonts w:ascii="Calibri" w:hAnsi="Calibri"/>
                <w:sz w:val="26"/>
                <w:szCs w:val="26"/>
              </w:rPr>
              <w:t>.</w:t>
            </w:r>
          </w:p>
        </w:tc>
      </w:tr>
    </w:tbl>
    <w:p w14:paraId="1E45A1DB" w14:textId="77777777" w:rsidR="00747C55" w:rsidRPr="002B55DE" w:rsidRDefault="00643CF4" w:rsidP="00C525C8">
      <w:pPr>
        <w:keepNext/>
        <w:spacing w:before="160" w:after="40" w:line="360" w:lineRule="auto"/>
        <w:rPr>
          <w:sz w:val="26"/>
          <w:szCs w:val="26"/>
        </w:rPr>
      </w:pPr>
      <w:r w:rsidRPr="002B55DE">
        <w:rPr>
          <w:rFonts w:ascii="Calibri" w:hAnsi="Calibri"/>
          <w:b/>
          <w:color w:val="4A5568"/>
          <w:sz w:val="26"/>
          <w:szCs w:val="26"/>
        </w:rPr>
        <w:t>Full or Partial Item Refund:</w:t>
      </w:r>
    </w:p>
    <w:p w14:paraId="705EFE83" w14:textId="77777777" w:rsidR="00747C55" w:rsidRPr="002B55DE" w:rsidRDefault="00643CF4" w:rsidP="00C525C8">
      <w:pPr>
        <w:pStyle w:val="ListNumber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Navigate to </w:t>
      </w:r>
      <w:r w:rsidRPr="002B55DE">
        <w:rPr>
          <w:rFonts w:ascii="Calibri" w:hAnsi="Calibri"/>
          <w:b/>
          <w:sz w:val="26"/>
          <w:szCs w:val="26"/>
        </w:rPr>
        <w:t>Order History</w:t>
      </w:r>
      <w:r w:rsidRPr="002B55DE">
        <w:rPr>
          <w:rFonts w:ascii="Calibri" w:hAnsi="Calibri"/>
          <w:sz w:val="26"/>
          <w:szCs w:val="26"/>
        </w:rPr>
        <w:t xml:space="preserve"> or search by Order Number (e.g. </w:t>
      </w:r>
      <w:r w:rsidRPr="002B55DE">
        <w:rPr>
          <w:rFonts w:ascii="Consolas" w:hAnsi="Consolas"/>
          <w:color w:val="C7254E"/>
          <w:sz w:val="23"/>
          <w:szCs w:val="26"/>
        </w:rPr>
        <w:t>1-203004</w:t>
      </w:r>
      <w:r w:rsidRPr="002B55DE">
        <w:rPr>
          <w:rFonts w:ascii="Calibri" w:hAnsi="Calibri"/>
          <w:sz w:val="26"/>
          <w:szCs w:val="26"/>
        </w:rPr>
        <w:t>).</w:t>
      </w:r>
    </w:p>
    <w:p w14:paraId="0756CB06" w14:textId="77777777" w:rsidR="00747C55" w:rsidRPr="002B55DE" w:rsidRDefault="00643CF4" w:rsidP="00C525C8">
      <w:pPr>
        <w:pStyle w:val="ListNumber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Refund Order</w:t>
      </w:r>
      <w:r w:rsidRPr="002B55DE">
        <w:rPr>
          <w:rFonts w:ascii="Calibri" w:hAnsi="Calibri"/>
          <w:sz w:val="26"/>
          <w:szCs w:val="26"/>
        </w:rPr>
        <w:t>.</w:t>
      </w:r>
    </w:p>
    <w:p w14:paraId="27B75A28" w14:textId="77777777" w:rsidR="00747C55" w:rsidRPr="002B55DE" w:rsidRDefault="00643CF4" w:rsidP="00C525C8">
      <w:pPr>
        <w:pStyle w:val="ListNumber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Select which speci</w:t>
      </w:r>
      <w:r w:rsidRPr="002B55DE">
        <w:rPr>
          <w:rFonts w:ascii="Calibri" w:hAnsi="Calibri"/>
          <w:sz w:val="26"/>
          <w:szCs w:val="26"/>
        </w:rPr>
        <w:t>fic items to refund.</w:t>
      </w:r>
    </w:p>
    <w:p w14:paraId="400A741E" w14:textId="77777777" w:rsidR="00747C55" w:rsidRPr="002B55DE" w:rsidRDefault="00643CF4" w:rsidP="00C525C8">
      <w:pPr>
        <w:pStyle w:val="ListNumber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Toggle </w:t>
      </w:r>
      <w:r w:rsidRPr="002B55DE">
        <w:rPr>
          <w:rFonts w:ascii="Calibri" w:hAnsi="Calibri"/>
          <w:b/>
          <w:sz w:val="26"/>
          <w:szCs w:val="26"/>
        </w:rPr>
        <w:t>Return to Stock</w:t>
      </w:r>
      <w:r w:rsidRPr="002B55DE">
        <w:rPr>
          <w:rFonts w:ascii="Calibri" w:hAnsi="Calibri"/>
          <w:sz w:val="26"/>
          <w:szCs w:val="26"/>
        </w:rPr>
        <w:t xml:space="preserve"> if the raw materials/unopened items were returned to inventory undamaged.</w:t>
      </w:r>
    </w:p>
    <w:p w14:paraId="6C157697" w14:textId="77777777" w:rsidR="00747C55" w:rsidRPr="002B55DE" w:rsidRDefault="00643CF4" w:rsidP="00C525C8">
      <w:pPr>
        <w:pStyle w:val="ListNumber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Enter the </w:t>
      </w:r>
      <w:r w:rsidRPr="002B55DE">
        <w:rPr>
          <w:rFonts w:ascii="Calibri" w:hAnsi="Calibri"/>
          <w:b/>
          <w:sz w:val="26"/>
          <w:szCs w:val="26"/>
        </w:rPr>
        <w:t>Supervisor 6-Digit PIN</w:t>
      </w:r>
      <w:r w:rsidRPr="002B55DE">
        <w:rPr>
          <w:rFonts w:ascii="Calibri" w:hAnsi="Calibri"/>
          <w:sz w:val="26"/>
          <w:szCs w:val="26"/>
        </w:rPr>
        <w:t>.</w:t>
      </w:r>
    </w:p>
    <w:p w14:paraId="0E737AF1" w14:textId="77777777" w:rsidR="00747C55" w:rsidRPr="002B55DE" w:rsidRDefault="00643CF4" w:rsidP="00C525C8">
      <w:pPr>
        <w:pStyle w:val="ListNumber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Confirm Refund</w:t>
      </w:r>
      <w:r w:rsidRPr="002B55DE">
        <w:rPr>
          <w:rFonts w:ascii="Calibri" w:hAnsi="Calibri"/>
          <w:sz w:val="26"/>
          <w:szCs w:val="26"/>
        </w:rPr>
        <w:t>. The system issues a negative payment entry (</w:t>
      </w:r>
      <w:r w:rsidRPr="002B55DE">
        <w:rPr>
          <w:rFonts w:ascii="Consolas" w:hAnsi="Consolas"/>
          <w:color w:val="C7254E"/>
          <w:sz w:val="23"/>
          <w:szCs w:val="26"/>
        </w:rPr>
        <w:t>REFUND</w:t>
      </w:r>
      <w:r w:rsidRPr="002B55DE">
        <w:rPr>
          <w:rFonts w:ascii="Calibri" w:hAnsi="Calibri"/>
          <w:sz w:val="26"/>
          <w:szCs w:val="26"/>
        </w:rPr>
        <w:t>) and updates inventory balances</w:t>
      </w:r>
      <w:r w:rsidRPr="002B55DE">
        <w:rPr>
          <w:rFonts w:ascii="Calibri" w:hAnsi="Calibri"/>
          <w:sz w:val="26"/>
          <w:szCs w:val="26"/>
        </w:rPr>
        <w:t xml:space="preserve"> if requested.</w:t>
      </w:r>
    </w:p>
    <w:p w14:paraId="7F401B3B" w14:textId="77777777" w:rsidR="00747C55" w:rsidRPr="002B55DE" w:rsidRDefault="00747C55" w:rsidP="00C525C8">
      <w:pPr>
        <w:spacing w:before="120" w:after="120" w:line="360" w:lineRule="auto"/>
        <w:rPr>
          <w:sz w:val="26"/>
          <w:szCs w:val="26"/>
        </w:rPr>
      </w:pPr>
    </w:p>
    <w:p w14:paraId="5961A2AA" w14:textId="77777777" w:rsidR="00747C55" w:rsidRPr="002B55DE" w:rsidRDefault="00643CF4" w:rsidP="00C525C8">
      <w:pPr>
        <w:keepNext/>
        <w:spacing w:before="200" w:after="80" w:line="360" w:lineRule="auto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2.10 Closing Your Shift &amp; Printing End-of-Shift Reports</w:t>
      </w:r>
    </w:p>
    <w:p w14:paraId="11AA33E5" w14:textId="77777777" w:rsidR="00747C55" w:rsidRPr="002B55DE" w:rsidRDefault="00643CF4" w:rsidP="00C525C8">
      <w:pPr>
        <w:spacing w:before="80" w:after="8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At the end of your working shift:</w:t>
      </w:r>
    </w:p>
    <w:p w14:paraId="49958D64" w14:textId="77777777" w:rsidR="00747C55" w:rsidRPr="002B55DE" w:rsidRDefault="00643CF4" w:rsidP="00C525C8">
      <w:pPr>
        <w:pStyle w:val="ListNumber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Navigate to </w:t>
      </w:r>
      <w:r w:rsidRPr="002B55DE">
        <w:rPr>
          <w:rFonts w:ascii="Consolas" w:hAnsi="Consolas"/>
          <w:color w:val="C7254E"/>
          <w:sz w:val="23"/>
          <w:szCs w:val="26"/>
        </w:rPr>
        <w:t>/cashier</w:t>
      </w:r>
      <w:r w:rsidRPr="002B55DE">
        <w:rPr>
          <w:rFonts w:ascii="Calibri" w:hAnsi="Calibri"/>
          <w:sz w:val="26"/>
          <w:szCs w:val="26"/>
        </w:rPr>
        <w:t xml:space="preserve"> and click </w:t>
      </w:r>
      <w:r w:rsidRPr="002B55DE">
        <w:rPr>
          <w:rFonts w:ascii="Calibri" w:hAnsi="Calibri"/>
          <w:b/>
          <w:sz w:val="26"/>
          <w:szCs w:val="26"/>
        </w:rPr>
        <w:t>End Shift &amp; Close Register</w:t>
      </w:r>
      <w:r w:rsidRPr="002B55DE">
        <w:rPr>
          <w:rFonts w:ascii="Calibri" w:hAnsi="Calibri"/>
          <w:sz w:val="26"/>
          <w:szCs w:val="26"/>
        </w:rPr>
        <w:t>.</w:t>
      </w:r>
    </w:p>
    <w:p w14:paraId="095E0DD2" w14:textId="77777777" w:rsidR="00747C55" w:rsidRPr="002B55DE" w:rsidRDefault="00643CF4" w:rsidP="00C525C8">
      <w:pPr>
        <w:pStyle w:val="ListNumber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The </w:t>
      </w:r>
      <w:r w:rsidRPr="002B55DE">
        <w:rPr>
          <w:rFonts w:ascii="Calibri" w:hAnsi="Calibri"/>
          <w:b/>
          <w:sz w:val="26"/>
          <w:szCs w:val="26"/>
        </w:rPr>
        <w:t>Shift Reconciliation Screen</w:t>
      </w:r>
      <w:r w:rsidRPr="002B55DE">
        <w:rPr>
          <w:rFonts w:ascii="Calibri" w:hAnsi="Calibri"/>
          <w:sz w:val="26"/>
          <w:szCs w:val="26"/>
        </w:rPr>
        <w:t xml:space="preserve"> will display:</w:t>
      </w:r>
    </w:p>
    <w:p w14:paraId="7844F89E" w14:textId="77777777" w:rsidR="00747C55" w:rsidRPr="002B55DE" w:rsidRDefault="00643CF4" w:rsidP="00C525C8">
      <w:pPr>
        <w:pStyle w:val="ListBullet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Total Shift Duration &amp; Cashier Name.</w:t>
      </w:r>
    </w:p>
    <w:p w14:paraId="0902C29B" w14:textId="77777777" w:rsidR="00747C55" w:rsidRPr="002B55DE" w:rsidRDefault="00643CF4" w:rsidP="00C525C8">
      <w:pPr>
        <w:pStyle w:val="ListBullet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Total Orders Completed.</w:t>
      </w:r>
    </w:p>
    <w:p w14:paraId="49F07BDD" w14:textId="77777777" w:rsidR="00747C55" w:rsidRPr="002B55DE" w:rsidRDefault="00643CF4" w:rsidP="00C525C8">
      <w:pPr>
        <w:pStyle w:val="ListBullet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Total Gross Revenue &amp; Payment Method Split (Cash in Drawer, Card Total, Digital Wallet Total).</w:t>
      </w:r>
    </w:p>
    <w:p w14:paraId="29CCB909" w14:textId="77777777" w:rsidR="00747C55" w:rsidRPr="002B55DE" w:rsidRDefault="00643CF4" w:rsidP="00C525C8">
      <w:pPr>
        <w:pStyle w:val="ListBullet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Top Selling Beverages.</w:t>
      </w:r>
    </w:p>
    <w:p w14:paraId="2DE34964" w14:textId="77777777" w:rsidR="00747C55" w:rsidRPr="002B55DE" w:rsidRDefault="00643CF4" w:rsidP="00C525C8">
      <w:pPr>
        <w:pStyle w:val="ListNumber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Count the physical cash in drawer and verify against </w:t>
      </w:r>
      <w:r w:rsidRPr="002B55DE">
        <w:rPr>
          <w:rFonts w:ascii="Calibri" w:hAnsi="Calibri"/>
          <w:b/>
          <w:sz w:val="26"/>
          <w:szCs w:val="26"/>
        </w:rPr>
        <w:t>Cash Revenue</w:t>
      </w:r>
      <w:r w:rsidRPr="002B55DE">
        <w:rPr>
          <w:rFonts w:ascii="Calibri" w:hAnsi="Calibri"/>
          <w:sz w:val="26"/>
          <w:szCs w:val="26"/>
        </w:rPr>
        <w:t>.</w:t>
      </w:r>
    </w:p>
    <w:p w14:paraId="038340DF" w14:textId="77777777" w:rsidR="00747C55" w:rsidRPr="002B55DE" w:rsidRDefault="00643CF4" w:rsidP="00C525C8">
      <w:pPr>
        <w:pStyle w:val="ListNumber"/>
        <w:spacing w:before="40" w:after="40" w:line="360" w:lineRule="auto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Print Shift Z-Report</w:t>
      </w:r>
      <w:r w:rsidRPr="002B55DE">
        <w:rPr>
          <w:rFonts w:ascii="Calibri" w:hAnsi="Calibri"/>
          <w:sz w:val="26"/>
          <w:szCs w:val="26"/>
        </w:rPr>
        <w:t xml:space="preserve"> and hand the Z-slip </w:t>
      </w:r>
      <w:r w:rsidRPr="002B55DE">
        <w:rPr>
          <w:rFonts w:ascii="Calibri" w:hAnsi="Calibri"/>
          <w:sz w:val="26"/>
          <w:szCs w:val="26"/>
        </w:rPr>
        <w:t>to your supervisor.</w:t>
      </w:r>
    </w:p>
    <w:p w14:paraId="3FD66C7F" w14:textId="77777777" w:rsidR="00C525C8" w:rsidRDefault="00C525C8">
      <w:pPr>
        <w:rPr>
          <w:rFonts w:ascii="Calibri" w:hAnsi="Calibri"/>
          <w:b/>
          <w:color w:val="0056B3"/>
          <w:sz w:val="34"/>
          <w:szCs w:val="26"/>
        </w:rPr>
      </w:pPr>
      <w:r>
        <w:rPr>
          <w:rFonts w:ascii="Calibri" w:hAnsi="Calibri"/>
          <w:b/>
          <w:color w:val="0056B3"/>
          <w:sz w:val="34"/>
          <w:szCs w:val="26"/>
        </w:rPr>
        <w:br w:type="page"/>
      </w:r>
    </w:p>
    <w:p w14:paraId="3BCFB103" w14:textId="29F890C4" w:rsidR="00747C55" w:rsidRPr="002B55DE" w:rsidRDefault="00643CF4">
      <w:pPr>
        <w:keepNext/>
        <w:spacing w:before="280" w:after="120"/>
        <w:rPr>
          <w:sz w:val="26"/>
          <w:szCs w:val="26"/>
        </w:rPr>
      </w:pPr>
      <w:r w:rsidRPr="002B55DE">
        <w:rPr>
          <w:rFonts w:ascii="Calibri" w:hAnsi="Calibri"/>
          <w:b/>
          <w:color w:val="0056B3"/>
          <w:sz w:val="34"/>
          <w:szCs w:val="26"/>
        </w:rPr>
        <w:lastRenderedPageBreak/>
        <w:t>3. Module 2: Barista &amp; Kitchen Display System (KDS) Operations</w:t>
      </w:r>
    </w:p>
    <w:p w14:paraId="29C6A445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3.1 Accessing the KDS Interface</w:t>
      </w:r>
    </w:p>
    <w:p w14:paraId="4498BF49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Open your tablet or kitchen monitor browser and navigate to </w:t>
      </w:r>
      <w:r w:rsidRPr="002B55DE">
        <w:rPr>
          <w:rFonts w:ascii="Consolas" w:hAnsi="Consolas"/>
          <w:color w:val="C7254E"/>
          <w:sz w:val="23"/>
          <w:szCs w:val="26"/>
        </w:rPr>
        <w:t>/kitchen</w:t>
      </w:r>
      <w:r w:rsidRPr="002B55DE">
        <w:rPr>
          <w:rFonts w:ascii="Calibri" w:hAnsi="Calibri"/>
          <w:sz w:val="26"/>
          <w:szCs w:val="26"/>
        </w:rPr>
        <w:t>.</w:t>
      </w:r>
    </w:p>
    <w:p w14:paraId="32EF33A7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3.2 Selecting Your Kitchen Station</w:t>
      </w:r>
    </w:p>
    <w:p w14:paraId="1D9D693C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At the top header, select your </w:t>
      </w:r>
      <w:r w:rsidRPr="002B55DE">
        <w:rPr>
          <w:rFonts w:ascii="Calibri" w:hAnsi="Calibri"/>
          <w:sz w:val="26"/>
          <w:szCs w:val="26"/>
        </w:rPr>
        <w:t>assigned station from the dropdown:</w:t>
      </w:r>
    </w:p>
    <w:p w14:paraId="3ADAD4ED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Espresso Bar</w:t>
      </w:r>
      <w:r w:rsidRPr="002B55DE">
        <w:rPr>
          <w:rFonts w:ascii="Calibri" w:hAnsi="Calibri"/>
          <w:sz w:val="26"/>
          <w:szCs w:val="26"/>
        </w:rPr>
        <w:t>: Displays coffee, espresso, and hot beverage tickets.</w:t>
      </w:r>
    </w:p>
    <w:p w14:paraId="78274F6D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Cold Beverages</w:t>
      </w:r>
      <w:r w:rsidRPr="002B55DE">
        <w:rPr>
          <w:rFonts w:ascii="Calibri" w:hAnsi="Calibri"/>
          <w:sz w:val="26"/>
          <w:szCs w:val="26"/>
        </w:rPr>
        <w:t>: Displays iced teas, frappes, smoothies, and cold brews.</w:t>
      </w:r>
    </w:p>
    <w:p w14:paraId="171F05CE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Bakery &amp; Kitchen</w:t>
      </w:r>
      <w:r w:rsidRPr="002B55DE">
        <w:rPr>
          <w:rFonts w:ascii="Calibri" w:hAnsi="Calibri"/>
          <w:sz w:val="26"/>
          <w:szCs w:val="26"/>
        </w:rPr>
        <w:t>: Displays toasted sandwiches, croissants, and food items.</w:t>
      </w:r>
    </w:p>
    <w:p w14:paraId="1C2E7765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All St</w:t>
      </w:r>
      <w:r w:rsidRPr="002B55DE">
        <w:rPr>
          <w:rFonts w:ascii="Calibri" w:hAnsi="Calibri"/>
          <w:b/>
          <w:sz w:val="26"/>
          <w:szCs w:val="26"/>
        </w:rPr>
        <w:t>ations</w:t>
      </w:r>
      <w:r w:rsidRPr="002B55DE">
        <w:rPr>
          <w:rFonts w:ascii="Calibri" w:hAnsi="Calibri"/>
          <w:sz w:val="26"/>
          <w:szCs w:val="26"/>
        </w:rPr>
        <w:t>: Global kitchen overview for supervisors.</w:t>
      </w:r>
    </w:p>
    <w:p w14:paraId="3DA72313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4FF97162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3.3 Understanding Ticket Color Timers &amp; Priority</w:t>
      </w:r>
    </w:p>
    <w:p w14:paraId="2F7FA281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Incoming orders appear as visual cards sorted by creation time:</w:t>
      </w:r>
    </w:p>
    <w:p w14:paraId="4F54E474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🟢</w:t>
      </w:r>
      <w:r w:rsidRPr="002B55DE">
        <w:rPr>
          <w:rFonts w:ascii="Calibri" w:hAnsi="Calibri"/>
          <w:sz w:val="26"/>
          <w:szCs w:val="26"/>
        </w:rPr>
        <w:t xml:space="preserve"> </w:t>
      </w:r>
      <w:r w:rsidRPr="002B55DE">
        <w:rPr>
          <w:rFonts w:ascii="Calibri" w:hAnsi="Calibri"/>
          <w:b/>
          <w:sz w:val="26"/>
          <w:szCs w:val="26"/>
        </w:rPr>
        <w:t>Green Header (0 - 3 minutes)</w:t>
      </w:r>
      <w:r w:rsidRPr="002B55DE">
        <w:rPr>
          <w:rFonts w:ascii="Calibri" w:hAnsi="Calibri"/>
          <w:sz w:val="26"/>
          <w:szCs w:val="26"/>
        </w:rPr>
        <w:t>: Order within target prep time window.</w:t>
      </w:r>
    </w:p>
    <w:p w14:paraId="06CD0A5D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🟡</w:t>
      </w:r>
      <w:r w:rsidRPr="002B55DE">
        <w:rPr>
          <w:rFonts w:ascii="Calibri" w:hAnsi="Calibri"/>
          <w:sz w:val="26"/>
          <w:szCs w:val="26"/>
        </w:rPr>
        <w:t xml:space="preserve"> </w:t>
      </w:r>
      <w:r w:rsidRPr="002B55DE">
        <w:rPr>
          <w:rFonts w:ascii="Calibri" w:hAnsi="Calibri"/>
          <w:b/>
          <w:sz w:val="26"/>
          <w:szCs w:val="26"/>
        </w:rPr>
        <w:t>Yellow Header (3 - 5 minutes)</w:t>
      </w:r>
      <w:r w:rsidRPr="002B55DE">
        <w:rPr>
          <w:rFonts w:ascii="Calibri" w:hAnsi="Calibri"/>
          <w:sz w:val="26"/>
          <w:szCs w:val="26"/>
        </w:rPr>
        <w:t>: Order approaching target threshold; prioritize.</w:t>
      </w:r>
    </w:p>
    <w:p w14:paraId="03134B8F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🔴</w:t>
      </w:r>
      <w:r w:rsidRPr="002B55DE">
        <w:rPr>
          <w:rFonts w:ascii="Calibri" w:hAnsi="Calibri"/>
          <w:sz w:val="26"/>
          <w:szCs w:val="26"/>
        </w:rPr>
        <w:t xml:space="preserve"> </w:t>
      </w:r>
      <w:r w:rsidRPr="002B55DE">
        <w:rPr>
          <w:rFonts w:ascii="Calibri" w:hAnsi="Calibri"/>
          <w:b/>
          <w:sz w:val="26"/>
          <w:szCs w:val="26"/>
        </w:rPr>
        <w:t>Red Header (&gt; 5 minutes)</w:t>
      </w:r>
      <w:r w:rsidRPr="002B55DE">
        <w:rPr>
          <w:rFonts w:ascii="Calibri" w:hAnsi="Calibri"/>
          <w:sz w:val="26"/>
          <w:szCs w:val="26"/>
        </w:rPr>
        <w:t xml:space="preserve">: Overdue order ticket; immediate </w:t>
      </w:r>
      <w:r w:rsidRPr="002B55DE">
        <w:rPr>
          <w:rFonts w:ascii="Calibri" w:hAnsi="Calibri"/>
          <w:sz w:val="26"/>
          <w:szCs w:val="26"/>
        </w:rPr>
        <w:t>preparation required.</w:t>
      </w:r>
    </w:p>
    <w:p w14:paraId="16466227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2530244D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3.4 Reading Custom Recipe Slots &amp; Barista Preparation Guides</w:t>
      </w:r>
    </w:p>
    <w:p w14:paraId="42ED55F2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Each order ticket clearly outlines exact portion quantities:</w:t>
      </w:r>
    </w:p>
    <w:p w14:paraId="2606F2B1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Oat Milk: </w:t>
      </w:r>
      <w:r w:rsidRPr="002B55DE">
        <w:rPr>
          <w:rFonts w:ascii="Consolas" w:hAnsi="Consolas"/>
          <w:color w:val="C7254E"/>
          <w:sz w:val="23"/>
          <w:szCs w:val="26"/>
        </w:rPr>
        <w:t>200ml</w:t>
      </w:r>
    </w:p>
    <w:p w14:paraId="7399389B" w14:textId="1B6ED8F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Espresso Shot: </w:t>
      </w:r>
      <w:r w:rsidRPr="002B55DE">
        <w:rPr>
          <w:rFonts w:ascii="Consolas" w:hAnsi="Consolas"/>
          <w:color w:val="C7254E"/>
          <w:sz w:val="23"/>
          <w:szCs w:val="26"/>
        </w:rPr>
        <w:t>18g Coffee Grounds</w:t>
      </w:r>
      <w:r w:rsidRPr="002B55DE">
        <w:rPr>
          <w:rFonts w:ascii="Calibri" w:hAnsi="Calibri"/>
          <w:sz w:val="26"/>
          <w:szCs w:val="26"/>
        </w:rPr>
        <w:t xml:space="preserve"> </w:t>
      </w:r>
      <w:r w:rsidR="00D90219">
        <w:rPr>
          <w:rFonts w:ascii="Calibri" w:hAnsi="Calibri"/>
          <w:sz w:val="26"/>
          <w:szCs w:val="26"/>
        </w:rPr>
        <w:t>-&gt;</w:t>
      </w:r>
      <w:r w:rsidRPr="002B55DE">
        <w:rPr>
          <w:rFonts w:ascii="Calibri" w:hAnsi="Calibri"/>
          <w:sz w:val="26"/>
          <w:szCs w:val="26"/>
        </w:rPr>
        <w:t xml:space="preserve"> </w:t>
      </w:r>
      <w:r w:rsidRPr="002B55DE">
        <w:rPr>
          <w:rFonts w:ascii="Consolas" w:hAnsi="Consolas"/>
          <w:color w:val="C7254E"/>
          <w:sz w:val="23"/>
          <w:szCs w:val="26"/>
        </w:rPr>
        <w:t>36ml Liquid Extraction</w:t>
      </w:r>
    </w:p>
    <w:p w14:paraId="581D7703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Special customer notes a</w:t>
      </w:r>
      <w:r w:rsidRPr="002B55DE">
        <w:rPr>
          <w:rFonts w:ascii="Calibri" w:hAnsi="Calibri"/>
          <w:sz w:val="26"/>
          <w:szCs w:val="26"/>
        </w:rPr>
        <w:t xml:space="preserve">re highlighted in </w:t>
      </w:r>
      <w:r w:rsidRPr="002B55DE">
        <w:rPr>
          <w:rFonts w:ascii="Calibri" w:hAnsi="Calibri"/>
          <w:b/>
          <w:sz w:val="26"/>
          <w:szCs w:val="26"/>
        </w:rPr>
        <w:t>Bold Yellow text</w:t>
      </w:r>
      <w:r w:rsidRPr="002B55DE">
        <w:rPr>
          <w:rFonts w:ascii="Calibri" w:hAnsi="Calibri"/>
          <w:sz w:val="26"/>
          <w:szCs w:val="26"/>
        </w:rPr>
        <w:t>.</w:t>
      </w:r>
    </w:p>
    <w:p w14:paraId="7D6B8CB9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22027EDC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3.5 Bumping Items &amp; Completing Orders</w:t>
      </w:r>
    </w:p>
    <w:p w14:paraId="54C975E4" w14:textId="30871571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As you complete each individual drink, click </w:t>
      </w:r>
      <w:r w:rsidRPr="002B55DE">
        <w:rPr>
          <w:rFonts w:ascii="Calibri" w:hAnsi="Calibri"/>
          <w:b/>
          <w:sz w:val="26"/>
          <w:szCs w:val="26"/>
        </w:rPr>
        <w:t>Bump Item</w:t>
      </w:r>
      <w:r w:rsidR="00D90219">
        <w:rPr>
          <w:rFonts w:ascii="Calibri" w:hAnsi="Calibri"/>
          <w:b/>
          <w:sz w:val="26"/>
          <w:szCs w:val="26"/>
        </w:rPr>
        <w:t>/Mark as Done</w:t>
      </w:r>
      <w:r w:rsidRPr="002B55DE">
        <w:rPr>
          <w:rFonts w:ascii="Calibri" w:hAnsi="Calibri"/>
          <w:sz w:val="26"/>
          <w:szCs w:val="26"/>
        </w:rPr>
        <w:t>. The item turns grey with a checkmark.</w:t>
      </w:r>
    </w:p>
    <w:p w14:paraId="4FBC9FF7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Once all items on a ticket are bumped, or when the entire order is finished, click </w:t>
      </w:r>
      <w:r w:rsidRPr="002B55DE">
        <w:rPr>
          <w:rFonts w:ascii="Calibri" w:hAnsi="Calibri"/>
          <w:b/>
          <w:sz w:val="26"/>
          <w:szCs w:val="26"/>
        </w:rPr>
        <w:t>Bump</w:t>
      </w:r>
      <w:r w:rsidRPr="002B55DE">
        <w:rPr>
          <w:rFonts w:ascii="Calibri" w:hAnsi="Calibri"/>
          <w:b/>
          <w:sz w:val="26"/>
          <w:szCs w:val="26"/>
        </w:rPr>
        <w:t xml:space="preserve"> Entire Order</w:t>
      </w:r>
      <w:r w:rsidRPr="002B55DE">
        <w:rPr>
          <w:rFonts w:ascii="Calibri" w:hAnsi="Calibri"/>
          <w:sz w:val="26"/>
          <w:szCs w:val="26"/>
        </w:rPr>
        <w:t>.</w:t>
      </w:r>
    </w:p>
    <w:p w14:paraId="1251B567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The ticket disappears from the KDS screen and automatically transitions the order to </w:t>
      </w:r>
      <w:r w:rsidRPr="002B55DE">
        <w:rPr>
          <w:rFonts w:ascii="Calibri" w:hAnsi="Calibri"/>
          <w:b/>
          <w:sz w:val="26"/>
          <w:szCs w:val="26"/>
        </w:rPr>
        <w:t>Ready</w:t>
      </w:r>
      <w:r w:rsidRPr="002B55DE">
        <w:rPr>
          <w:rFonts w:ascii="Calibri" w:hAnsi="Calibri"/>
          <w:sz w:val="26"/>
          <w:szCs w:val="26"/>
        </w:rPr>
        <w:t xml:space="preserve"> status.</w:t>
      </w:r>
    </w:p>
    <w:p w14:paraId="63A8EEC2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62DC671C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3.6 Customer Order Pickup Screen Display</w:t>
      </w:r>
    </w:p>
    <w:p w14:paraId="3C6C86D2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When an order is bumped to </w:t>
      </w:r>
      <w:r w:rsidRPr="002B55DE">
        <w:rPr>
          <w:rFonts w:ascii="Calibri" w:hAnsi="Calibri"/>
          <w:b/>
          <w:sz w:val="26"/>
          <w:szCs w:val="26"/>
        </w:rPr>
        <w:t>Ready</w:t>
      </w:r>
      <w:r w:rsidRPr="002B55DE">
        <w:rPr>
          <w:rFonts w:ascii="Calibri" w:hAnsi="Calibri"/>
          <w:sz w:val="26"/>
          <w:szCs w:val="26"/>
        </w:rPr>
        <w:t xml:space="preserve"> state on the KDS, it automatically streams via SSE to the public </w:t>
      </w:r>
      <w:r w:rsidRPr="002B55DE">
        <w:rPr>
          <w:rFonts w:ascii="Calibri" w:hAnsi="Calibri"/>
          <w:b/>
          <w:sz w:val="26"/>
          <w:szCs w:val="26"/>
        </w:rPr>
        <w:t>Order Pickup Screen</w:t>
      </w:r>
      <w:r w:rsidRPr="002B55DE">
        <w:rPr>
          <w:rFonts w:ascii="Calibri" w:hAnsi="Calibri"/>
          <w:sz w:val="26"/>
          <w:szCs w:val="26"/>
        </w:rPr>
        <w:t xml:space="preserve"> (</w:t>
      </w:r>
      <w:r w:rsidRPr="002B55DE">
        <w:rPr>
          <w:rFonts w:ascii="Consolas" w:hAnsi="Consolas"/>
          <w:color w:val="C7254E"/>
          <w:sz w:val="23"/>
          <w:szCs w:val="26"/>
        </w:rPr>
        <w:t>/pickup</w:t>
      </w:r>
      <w:r w:rsidRPr="002B55DE">
        <w:rPr>
          <w:rFonts w:ascii="Calibri" w:hAnsi="Calibri"/>
          <w:sz w:val="26"/>
          <w:szCs w:val="26"/>
        </w:rPr>
        <w:t>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47C55" w:rsidRPr="002B55DE" w14:paraId="19217C29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D047A" w14:textId="4E885895" w:rsidR="00747C55" w:rsidRPr="002B55DE" w:rsidRDefault="00D90219" w:rsidP="00D90219">
            <w:pPr>
              <w:spacing w:before="40" w:after="40"/>
              <w:jc w:val="center"/>
              <w:rPr>
                <w:sz w:val="26"/>
                <w:szCs w:val="26"/>
              </w:rPr>
            </w:pPr>
            <w:r w:rsidRPr="00D90219">
              <w:rPr>
                <w:sz w:val="26"/>
                <w:szCs w:val="26"/>
              </w:rPr>
              <w:drawing>
                <wp:inline distT="0" distB="0" distL="0" distR="0" wp14:anchorId="5FBB1AA7" wp14:editId="43203E0D">
                  <wp:extent cx="5505450" cy="3445339"/>
                  <wp:effectExtent l="0" t="0" r="0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7163" cy="3477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A50172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39353002" w14:textId="77777777" w:rsidR="00747C55" w:rsidRPr="002B55DE" w:rsidRDefault="00643CF4">
      <w:pPr>
        <w:keepNext/>
        <w:spacing w:before="280" w:after="120"/>
        <w:rPr>
          <w:sz w:val="26"/>
          <w:szCs w:val="26"/>
        </w:rPr>
      </w:pPr>
      <w:r w:rsidRPr="002B55DE">
        <w:rPr>
          <w:rFonts w:ascii="Calibri" w:hAnsi="Calibri"/>
          <w:b/>
          <w:color w:val="0056B3"/>
          <w:sz w:val="34"/>
          <w:szCs w:val="26"/>
        </w:rPr>
        <w:t xml:space="preserve">4. </w:t>
      </w:r>
      <w:r w:rsidRPr="002B55DE">
        <w:rPr>
          <w:rFonts w:ascii="Calibri" w:hAnsi="Calibri"/>
          <w:b/>
          <w:color w:val="0056B3"/>
          <w:sz w:val="34"/>
          <w:szCs w:val="26"/>
        </w:rPr>
        <w:t>Module 3: Self-Service Customer Kiosk Guide</w:t>
      </w:r>
    </w:p>
    <w:p w14:paraId="487F7C0A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4.1 Kiosk Mode Setup</w:t>
      </w:r>
    </w:p>
    <w:p w14:paraId="5DC67821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Mount an iPad or touch display tablet at the ordering counter.</w:t>
      </w:r>
    </w:p>
    <w:p w14:paraId="21FB646E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Open browser in full-screen kiosk mode to </w:t>
      </w:r>
      <w:r w:rsidRPr="002B55DE">
        <w:rPr>
          <w:rFonts w:ascii="Consolas" w:hAnsi="Consolas"/>
          <w:color w:val="C7254E"/>
          <w:sz w:val="23"/>
          <w:szCs w:val="26"/>
        </w:rPr>
        <w:t>/kiosk</w:t>
      </w:r>
      <w:r w:rsidRPr="002B55DE">
        <w:rPr>
          <w:rFonts w:ascii="Calibri" w:hAnsi="Calibri"/>
          <w:sz w:val="26"/>
          <w:szCs w:val="26"/>
        </w:rPr>
        <w:t>.</w:t>
      </w:r>
    </w:p>
    <w:p w14:paraId="44488CA7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The interface locks to customer-facing mode, hiding administrative navigation </w:t>
      </w:r>
      <w:r w:rsidRPr="002B55DE">
        <w:rPr>
          <w:rFonts w:ascii="Calibri" w:hAnsi="Calibri"/>
          <w:sz w:val="26"/>
          <w:szCs w:val="26"/>
        </w:rPr>
        <w:t>bars.</w:t>
      </w:r>
    </w:p>
    <w:p w14:paraId="2E48C174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4.2 Customer Self-Ordering &amp; Recipe Customization</w:t>
      </w:r>
    </w:p>
    <w:p w14:paraId="3832505D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Customer taps </w:t>
      </w:r>
      <w:r w:rsidRPr="002B55DE">
        <w:rPr>
          <w:rFonts w:ascii="Calibri" w:hAnsi="Calibri"/>
          <w:b/>
          <w:sz w:val="26"/>
          <w:szCs w:val="26"/>
        </w:rPr>
        <w:t>Touch to Start Order</w:t>
      </w:r>
      <w:r w:rsidRPr="002B55DE">
        <w:rPr>
          <w:rFonts w:ascii="Calibri" w:hAnsi="Calibri"/>
          <w:sz w:val="26"/>
          <w:szCs w:val="26"/>
        </w:rPr>
        <w:t>.</w:t>
      </w:r>
    </w:p>
    <w:p w14:paraId="7D41D5B9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Customer selects a beverage category and chooses a drink.</w:t>
      </w:r>
    </w:p>
    <w:p w14:paraId="61B12785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An intuitive touch customization screen allows picking milk types, sugar levels, and cup sizes with real-t</w:t>
      </w:r>
      <w:r w:rsidRPr="002B55DE">
        <w:rPr>
          <w:rFonts w:ascii="Calibri" w:hAnsi="Calibri"/>
          <w:sz w:val="26"/>
          <w:szCs w:val="26"/>
        </w:rPr>
        <w:t>ime price updates.</w:t>
      </w:r>
    </w:p>
    <w:p w14:paraId="64460955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Customer enters their name and selects payment method.</w:t>
      </w:r>
    </w:p>
    <w:p w14:paraId="6DE0F0EC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Order submits automatically to KDS and prints a numbered customer receipt token.</w:t>
      </w:r>
    </w:p>
    <w:p w14:paraId="0BB6F77B" w14:textId="77777777" w:rsidR="00747C55" w:rsidRPr="002B55DE" w:rsidRDefault="00643CF4">
      <w:pPr>
        <w:keepNext/>
        <w:spacing w:before="280" w:after="120"/>
        <w:rPr>
          <w:sz w:val="26"/>
          <w:szCs w:val="26"/>
        </w:rPr>
      </w:pPr>
      <w:r w:rsidRPr="002B55DE">
        <w:rPr>
          <w:rFonts w:ascii="Calibri" w:hAnsi="Calibri"/>
          <w:b/>
          <w:color w:val="0056B3"/>
          <w:sz w:val="34"/>
          <w:szCs w:val="26"/>
        </w:rPr>
        <w:lastRenderedPageBreak/>
        <w:t>5. Module 4: Stock, Inventory &amp; Procurement Management</w:t>
      </w:r>
    </w:p>
    <w:p w14:paraId="0540CF74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5.1 Monitoring Live Branch Stock Levels</w:t>
      </w:r>
    </w:p>
    <w:p w14:paraId="2263373C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Navig</w:t>
      </w:r>
      <w:r w:rsidRPr="002B55DE">
        <w:rPr>
          <w:rFonts w:ascii="Calibri" w:hAnsi="Calibri"/>
          <w:sz w:val="26"/>
          <w:szCs w:val="26"/>
        </w:rPr>
        <w:t xml:space="preserve">ate to </w:t>
      </w:r>
      <w:r w:rsidRPr="002B55DE">
        <w:rPr>
          <w:rFonts w:ascii="Consolas" w:hAnsi="Consolas"/>
          <w:color w:val="C7254E"/>
          <w:sz w:val="23"/>
          <w:szCs w:val="26"/>
        </w:rPr>
        <w:t>/stock-control</w:t>
      </w:r>
      <w:r w:rsidRPr="002B55DE">
        <w:rPr>
          <w:rFonts w:ascii="Calibri" w:hAnsi="Calibri"/>
          <w:sz w:val="26"/>
          <w:szCs w:val="26"/>
        </w:rPr>
        <w:t xml:space="preserve"> or </w:t>
      </w:r>
      <w:r w:rsidRPr="002B55DE">
        <w:rPr>
          <w:rFonts w:ascii="Consolas" w:hAnsi="Consolas"/>
          <w:color w:val="C7254E"/>
          <w:sz w:val="23"/>
          <w:szCs w:val="26"/>
        </w:rPr>
        <w:t>/admin/stock</w:t>
      </w:r>
      <w:r w:rsidRPr="002B55DE">
        <w:rPr>
          <w:rFonts w:ascii="Calibri" w:hAnsi="Calibri"/>
          <w:sz w:val="26"/>
          <w:szCs w:val="26"/>
        </w:rPr>
        <w:t>:</w:t>
      </w:r>
    </w:p>
    <w:p w14:paraId="534AC513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View real-time raw material balances for your branch (e.g. </w:t>
      </w:r>
      <w:r w:rsidRPr="002B55DE">
        <w:rPr>
          <w:rFonts w:ascii="Calibri" w:hAnsi="Calibri"/>
          <w:i/>
          <w:sz w:val="26"/>
          <w:szCs w:val="26"/>
        </w:rPr>
        <w:t>Whole Milk: 45,000 ml</w:t>
      </w:r>
      <w:r w:rsidRPr="002B55DE">
        <w:rPr>
          <w:rFonts w:ascii="Calibri" w:hAnsi="Calibri"/>
          <w:sz w:val="26"/>
          <w:szCs w:val="26"/>
        </w:rPr>
        <w:t xml:space="preserve">, </w:t>
      </w:r>
      <w:r w:rsidRPr="002B55DE">
        <w:rPr>
          <w:rFonts w:ascii="Calibri" w:hAnsi="Calibri"/>
          <w:i/>
          <w:sz w:val="26"/>
          <w:szCs w:val="26"/>
        </w:rPr>
        <w:t>Espresso Beans: 12.5 KG</w:t>
      </w:r>
      <w:r w:rsidRPr="002B55DE">
        <w:rPr>
          <w:rFonts w:ascii="Calibri" w:hAnsi="Calibri"/>
          <w:sz w:val="26"/>
          <w:szCs w:val="26"/>
        </w:rPr>
        <w:t>).</w:t>
      </w:r>
    </w:p>
    <w:p w14:paraId="7677404B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Items highlighted in </w:t>
      </w:r>
      <w:r w:rsidRPr="002B55DE">
        <w:rPr>
          <w:rFonts w:ascii="Calibri" w:hAnsi="Calibri"/>
          <w:b/>
          <w:sz w:val="26"/>
          <w:szCs w:val="26"/>
        </w:rPr>
        <w:t>Red</w:t>
      </w:r>
      <w:r w:rsidRPr="002B55DE">
        <w:rPr>
          <w:rFonts w:ascii="Calibri" w:hAnsi="Calibri"/>
          <w:sz w:val="26"/>
          <w:szCs w:val="26"/>
        </w:rPr>
        <w:t xml:space="preserve"> are below their </w:t>
      </w:r>
      <w:r w:rsidRPr="002B55DE">
        <w:rPr>
          <w:rFonts w:ascii="Consolas" w:hAnsi="Consolas"/>
          <w:color w:val="C7254E"/>
          <w:sz w:val="23"/>
          <w:szCs w:val="26"/>
        </w:rPr>
        <w:t>Low Stock Threshold</w:t>
      </w:r>
      <w:r w:rsidRPr="002B55DE">
        <w:rPr>
          <w:rFonts w:ascii="Calibri" w:hAnsi="Calibri"/>
          <w:sz w:val="26"/>
          <w:szCs w:val="26"/>
        </w:rPr>
        <w:t xml:space="preserve"> and require reordering.</w:t>
      </w:r>
    </w:p>
    <w:p w14:paraId="57EA67A5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5696FC15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 xml:space="preserve">5.2 FEFO </w:t>
      </w:r>
      <w:r w:rsidRPr="002B55DE">
        <w:rPr>
          <w:rFonts w:ascii="Calibri" w:hAnsi="Calibri"/>
          <w:b/>
          <w:color w:val="2B2D42"/>
          <w:sz w:val="29"/>
          <w:szCs w:val="26"/>
        </w:rPr>
        <w:t>Inventory Batches &amp; Expiration Tracking</w:t>
      </w:r>
    </w:p>
    <w:p w14:paraId="795194FB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Navigate to </w:t>
      </w:r>
      <w:r w:rsidRPr="002B55DE">
        <w:rPr>
          <w:rFonts w:ascii="Calibri" w:hAnsi="Calibri"/>
          <w:b/>
          <w:sz w:val="26"/>
          <w:szCs w:val="26"/>
        </w:rPr>
        <w:t>Stock Control $\rightarrow$ Inventory Batches</w:t>
      </w:r>
      <w:r w:rsidRPr="002B55DE">
        <w:rPr>
          <w:rFonts w:ascii="Calibri" w:hAnsi="Calibri"/>
          <w:sz w:val="26"/>
          <w:szCs w:val="26"/>
        </w:rPr>
        <w:t>:</w:t>
      </w:r>
    </w:p>
    <w:p w14:paraId="49CD5BD7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Every ingredient delivery creates tracked inventory batches (</w:t>
      </w:r>
      <w:r w:rsidRPr="002B55DE">
        <w:rPr>
          <w:rFonts w:ascii="Consolas" w:hAnsi="Consolas"/>
          <w:color w:val="C7254E"/>
          <w:sz w:val="23"/>
          <w:szCs w:val="26"/>
        </w:rPr>
        <w:t>branch_inventory_batches</w:t>
      </w:r>
      <w:r w:rsidRPr="002B55DE">
        <w:rPr>
          <w:rFonts w:ascii="Calibri" w:hAnsi="Calibri"/>
          <w:sz w:val="26"/>
          <w:szCs w:val="26"/>
        </w:rPr>
        <w:t>).</w:t>
      </w:r>
    </w:p>
    <w:p w14:paraId="66492E48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Sealed Expiry Date</w:t>
      </w:r>
      <w:r w:rsidRPr="002B55DE">
        <w:rPr>
          <w:rFonts w:ascii="Calibri" w:hAnsi="Calibri"/>
          <w:sz w:val="26"/>
          <w:szCs w:val="26"/>
        </w:rPr>
        <w:t>: Expiration date while package remains sealed in w</w:t>
      </w:r>
      <w:r w:rsidRPr="002B55DE">
        <w:rPr>
          <w:rFonts w:ascii="Calibri" w:hAnsi="Calibri"/>
          <w:sz w:val="26"/>
          <w:szCs w:val="26"/>
        </w:rPr>
        <w:t>arehouse.</w:t>
      </w:r>
    </w:p>
    <w:p w14:paraId="20815E91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Opened Expiry Date</w:t>
      </w:r>
      <w:r w:rsidRPr="002B55DE">
        <w:rPr>
          <w:rFonts w:ascii="Calibri" w:hAnsi="Calibri"/>
          <w:sz w:val="26"/>
          <w:szCs w:val="26"/>
        </w:rPr>
        <w:t>: Calculated automatically when a barista opens a package:</w:t>
      </w:r>
    </w:p>
    <w:p w14:paraId="1E15B56C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$$\text{Effective Expiry} = \text{Opened At} + \text{Opened Shelf Life Days}$$</w:t>
      </w:r>
    </w:p>
    <w:p w14:paraId="41DDB46B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The system automatically consumes stock from batches nearing expiration first (FEFO rule).</w:t>
      </w:r>
    </w:p>
    <w:p w14:paraId="715F51F2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70D7B263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5.3 Logging Stock Adjustments &amp; Waste Records</w:t>
      </w:r>
    </w:p>
    <w:p w14:paraId="1DE37B60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If an ingredient is spilled, damaged, or used for machine calibration:</w:t>
      </w:r>
    </w:p>
    <w:p w14:paraId="3B00CBA5" w14:textId="468D83D5" w:rsidR="00747C55" w:rsidRPr="00321E64" w:rsidRDefault="00643CF4" w:rsidP="00321E64">
      <w:pPr>
        <w:pStyle w:val="ListNumber"/>
        <w:numPr>
          <w:ilvl w:val="0"/>
          <w:numId w:val="14"/>
        </w:numPr>
        <w:spacing w:before="40" w:after="40"/>
        <w:rPr>
          <w:sz w:val="26"/>
          <w:szCs w:val="26"/>
        </w:rPr>
      </w:pPr>
      <w:r w:rsidRPr="00321E64">
        <w:rPr>
          <w:rFonts w:ascii="Calibri" w:hAnsi="Calibri"/>
          <w:sz w:val="26"/>
          <w:szCs w:val="26"/>
        </w:rPr>
        <w:t xml:space="preserve">Click </w:t>
      </w:r>
      <w:r w:rsidRPr="00321E64">
        <w:rPr>
          <w:rFonts w:ascii="Calibri" w:hAnsi="Calibri"/>
          <w:b/>
          <w:sz w:val="26"/>
          <w:szCs w:val="26"/>
        </w:rPr>
        <w:t>New Adjustment / Waste Log</w:t>
      </w:r>
      <w:r w:rsidRPr="00321E64">
        <w:rPr>
          <w:rFonts w:ascii="Calibri" w:hAnsi="Calibri"/>
          <w:sz w:val="26"/>
          <w:szCs w:val="26"/>
        </w:rPr>
        <w:t>.</w:t>
      </w:r>
    </w:p>
    <w:p w14:paraId="28915481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S</w:t>
      </w:r>
      <w:r w:rsidRPr="002B55DE">
        <w:rPr>
          <w:rFonts w:ascii="Calibri" w:hAnsi="Calibri"/>
          <w:sz w:val="26"/>
          <w:szCs w:val="26"/>
        </w:rPr>
        <w:t xml:space="preserve">elect Ingredient (e.g., </w:t>
      </w:r>
      <w:r w:rsidRPr="002B55DE">
        <w:rPr>
          <w:rFonts w:ascii="Calibri" w:hAnsi="Calibri"/>
          <w:i/>
          <w:sz w:val="26"/>
          <w:szCs w:val="26"/>
        </w:rPr>
        <w:t>Whole Milk</w:t>
      </w:r>
      <w:r w:rsidRPr="002B55DE">
        <w:rPr>
          <w:rFonts w:ascii="Calibri" w:hAnsi="Calibri"/>
          <w:sz w:val="26"/>
          <w:szCs w:val="26"/>
        </w:rPr>
        <w:t>).</w:t>
      </w:r>
    </w:p>
    <w:p w14:paraId="6A63B15A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Select Movement Type: </w:t>
      </w:r>
      <w:r w:rsidRPr="002B55DE">
        <w:rPr>
          <w:rFonts w:ascii="Consolas" w:hAnsi="Consolas"/>
          <w:color w:val="C7254E"/>
          <w:sz w:val="23"/>
          <w:szCs w:val="26"/>
        </w:rPr>
        <w:t>waste</w:t>
      </w:r>
      <w:r w:rsidRPr="002B55DE">
        <w:rPr>
          <w:rFonts w:ascii="Calibri" w:hAnsi="Calibri"/>
          <w:sz w:val="26"/>
          <w:szCs w:val="26"/>
        </w:rPr>
        <w:t xml:space="preserve">, </w:t>
      </w:r>
      <w:r w:rsidRPr="002B55DE">
        <w:rPr>
          <w:rFonts w:ascii="Consolas" w:hAnsi="Consolas"/>
          <w:color w:val="C7254E"/>
          <w:sz w:val="23"/>
          <w:szCs w:val="26"/>
        </w:rPr>
        <w:t>calibration</w:t>
      </w:r>
      <w:r w:rsidRPr="002B55DE">
        <w:rPr>
          <w:rFonts w:ascii="Calibri" w:hAnsi="Calibri"/>
          <w:sz w:val="26"/>
          <w:szCs w:val="26"/>
        </w:rPr>
        <w:t xml:space="preserve">, </w:t>
      </w:r>
      <w:r w:rsidRPr="002B55DE">
        <w:rPr>
          <w:rFonts w:ascii="Consolas" w:hAnsi="Consolas"/>
          <w:color w:val="C7254E"/>
          <w:sz w:val="23"/>
          <w:szCs w:val="26"/>
        </w:rPr>
        <w:t>testing</w:t>
      </w:r>
      <w:r w:rsidRPr="002B55DE">
        <w:rPr>
          <w:rFonts w:ascii="Calibri" w:hAnsi="Calibri"/>
          <w:sz w:val="26"/>
          <w:szCs w:val="26"/>
        </w:rPr>
        <w:t xml:space="preserve">, or </w:t>
      </w:r>
      <w:r w:rsidRPr="002B55DE">
        <w:rPr>
          <w:rFonts w:ascii="Consolas" w:hAnsi="Consolas"/>
          <w:color w:val="C7254E"/>
          <w:sz w:val="23"/>
          <w:szCs w:val="26"/>
        </w:rPr>
        <w:t>adjustment</w:t>
      </w:r>
      <w:r w:rsidRPr="002B55DE">
        <w:rPr>
          <w:rFonts w:ascii="Calibri" w:hAnsi="Calibri"/>
          <w:sz w:val="26"/>
          <w:szCs w:val="26"/>
        </w:rPr>
        <w:t>.</w:t>
      </w:r>
    </w:p>
    <w:p w14:paraId="0D97B765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Enter Quantity (e.g., </w:t>
      </w:r>
      <w:r w:rsidRPr="002B55DE">
        <w:rPr>
          <w:rFonts w:ascii="Consolas" w:hAnsi="Consolas"/>
          <w:color w:val="C7254E"/>
          <w:sz w:val="23"/>
          <w:szCs w:val="26"/>
        </w:rPr>
        <w:t>-2000 ml</w:t>
      </w:r>
      <w:r w:rsidRPr="002B55DE">
        <w:rPr>
          <w:rFonts w:ascii="Calibri" w:hAnsi="Calibri"/>
          <w:sz w:val="26"/>
          <w:szCs w:val="26"/>
        </w:rPr>
        <w:t>).</w:t>
      </w:r>
    </w:p>
    <w:p w14:paraId="10634E2C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Enter Reason Note (e.g. </w:t>
      </w:r>
      <w:r w:rsidRPr="002B55DE">
        <w:rPr>
          <w:rFonts w:ascii="Calibri" w:hAnsi="Calibri"/>
          <w:i/>
          <w:sz w:val="26"/>
          <w:szCs w:val="26"/>
        </w:rPr>
        <w:t>"Milk carton dropped during peak shift"</w:t>
      </w:r>
      <w:r w:rsidRPr="002B55DE">
        <w:rPr>
          <w:rFonts w:ascii="Calibri" w:hAnsi="Calibri"/>
          <w:sz w:val="26"/>
          <w:szCs w:val="26"/>
        </w:rPr>
        <w:t>).</w:t>
      </w:r>
    </w:p>
    <w:p w14:paraId="4CBAB577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Submit Adjustment</w:t>
      </w:r>
      <w:r w:rsidRPr="002B55DE">
        <w:rPr>
          <w:rFonts w:ascii="Calibri" w:hAnsi="Calibri"/>
          <w:sz w:val="26"/>
          <w:szCs w:val="26"/>
        </w:rPr>
        <w:t>. Stock level updates immediately.</w:t>
      </w:r>
    </w:p>
    <w:p w14:paraId="31D07B03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1BC95D5E" w14:textId="77777777" w:rsidR="00D90219" w:rsidRDefault="00D90219">
      <w:pPr>
        <w:rPr>
          <w:rFonts w:ascii="Calibri" w:hAnsi="Calibri"/>
          <w:b/>
          <w:color w:val="2B2D42"/>
          <w:sz w:val="29"/>
          <w:szCs w:val="26"/>
        </w:rPr>
      </w:pPr>
      <w:r>
        <w:rPr>
          <w:rFonts w:ascii="Calibri" w:hAnsi="Calibri"/>
          <w:b/>
          <w:color w:val="2B2D42"/>
          <w:sz w:val="29"/>
          <w:szCs w:val="26"/>
        </w:rPr>
        <w:br w:type="page"/>
      </w:r>
    </w:p>
    <w:p w14:paraId="260BE155" w14:textId="08ED89BA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lastRenderedPageBreak/>
        <w:t>5.4 Conducting Physical Stock Audits &amp; Count Sheets</w:t>
      </w:r>
    </w:p>
    <w:p w14:paraId="30D0390B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Regular inventory counts ensure physical stoc</w:t>
      </w:r>
      <w:r w:rsidRPr="002B55DE">
        <w:rPr>
          <w:rFonts w:ascii="Calibri" w:hAnsi="Calibri"/>
          <w:sz w:val="26"/>
          <w:szCs w:val="26"/>
        </w:rPr>
        <w:t>k matches system calculations: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47C55" w:rsidRPr="002B55DE" w14:paraId="2B91DF45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9398E" w14:textId="170FACDA" w:rsidR="00747C55" w:rsidRPr="002B55DE" w:rsidRDefault="00643CF4">
            <w:pPr>
              <w:spacing w:before="40" w:after="40"/>
              <w:rPr>
                <w:sz w:val="26"/>
                <w:szCs w:val="26"/>
              </w:rPr>
            </w:pPr>
            <w:r w:rsidRPr="002B55DE">
              <w:rPr>
                <w:rFonts w:ascii="Consolas" w:hAnsi="Consolas"/>
                <w:color w:val="2D3748"/>
                <w:szCs w:val="26"/>
              </w:rPr>
              <w:t xml:space="preserve">    actor StoreManager as Stock Manager / Supervisor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actor System as SpaccaPOS Backend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actor Admin as System Admin / Owner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StoreManager-&gt;&gt;System: Open New Stock Audit Sheet (/admin/</w:t>
            </w:r>
            <w:r w:rsidRPr="002B55DE">
              <w:rPr>
                <w:rFonts w:ascii="Consolas" w:hAnsi="Consolas"/>
                <w:color w:val="2D3748"/>
                <w:szCs w:val="26"/>
              </w:rPr>
              <w:t>stock-audit-review)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System--&gt;&gt;StoreManager: Generate Expected Stock Counts (System Balances)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StoreManager-&gt;&gt;System: Enter Actual Physical Counts &amp; Damage Notes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StoreManager-&gt;&gt;System: Submit Audit Sheet (Status: PENDING)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Admin-&gt;&gt;System: Revi</w:t>
            </w:r>
            <w:r w:rsidRPr="002B55DE">
              <w:rPr>
                <w:rFonts w:ascii="Consolas" w:hAnsi="Consolas"/>
                <w:color w:val="2D3748"/>
                <w:szCs w:val="26"/>
              </w:rPr>
              <w:t>ew Audit Variance Sheet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alt Admin Approves Audit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    Admin-&gt;&gt;System: Click APPROVE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    System-&gt;&gt;System: Calculate Variance (Actual - Expected)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    System-&gt;&gt;System: Auto-Adjust Branch Stock Balances &amp; Write Movements Log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    System--&gt;&gt;Ad</w:t>
            </w:r>
            <w:r w:rsidRPr="002B55DE">
              <w:rPr>
                <w:rFonts w:ascii="Consolas" w:hAnsi="Consolas"/>
                <w:color w:val="2D3748"/>
                <w:szCs w:val="26"/>
              </w:rPr>
              <w:t>min: Audit Status: APPROVED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else Admin Rejects Audit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    Admin-&gt;&gt;System: Click REJECT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    System--&gt;&gt;Admin: Audit Status: REJECTED (No Stock Balances Modified)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  <w:t xml:space="preserve">    end</w:t>
            </w:r>
            <w:r w:rsidRPr="002B55DE">
              <w:rPr>
                <w:rFonts w:ascii="Consolas" w:hAnsi="Consolas"/>
                <w:color w:val="2D3748"/>
                <w:szCs w:val="26"/>
              </w:rPr>
              <w:br/>
            </w:r>
          </w:p>
        </w:tc>
      </w:tr>
    </w:tbl>
    <w:p w14:paraId="162F1603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276C308E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5.5 Managing Suppliers &amp; Purchase Orders (PO Lifecycle)</w:t>
      </w:r>
    </w:p>
    <w:p w14:paraId="7C8F8BA7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Navigate to </w:t>
      </w:r>
      <w:r w:rsidRPr="002B55DE">
        <w:rPr>
          <w:rFonts w:ascii="Consolas" w:hAnsi="Consolas"/>
          <w:color w:val="C7254E"/>
          <w:sz w:val="23"/>
          <w:szCs w:val="26"/>
        </w:rPr>
        <w:t>/admin/purchases</w:t>
      </w:r>
      <w:r w:rsidRPr="002B55DE">
        <w:rPr>
          <w:rFonts w:ascii="Calibri" w:hAnsi="Calibri"/>
          <w:sz w:val="26"/>
          <w:szCs w:val="26"/>
        </w:rPr>
        <w:t>:</w:t>
      </w:r>
    </w:p>
    <w:p w14:paraId="29ED7E3B" w14:textId="77777777" w:rsidR="00747C55" w:rsidRPr="002B55DE" w:rsidRDefault="00643CF4">
      <w:pPr>
        <w:keepNext/>
        <w:spacing w:before="160" w:after="40"/>
        <w:rPr>
          <w:sz w:val="26"/>
          <w:szCs w:val="26"/>
        </w:rPr>
      </w:pPr>
      <w:r w:rsidRPr="002B55DE">
        <w:rPr>
          <w:rFonts w:ascii="Calibri" w:hAnsi="Calibri"/>
          <w:b/>
          <w:color w:val="4A5568"/>
          <w:sz w:val="26"/>
          <w:szCs w:val="26"/>
        </w:rPr>
        <w:t>1. Creating a Supplier Profile</w:t>
      </w:r>
    </w:p>
    <w:p w14:paraId="17105AF4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Suppliers $\rightarrow$ Add Supplier</w:t>
      </w:r>
      <w:r w:rsidRPr="002B55DE">
        <w:rPr>
          <w:rFonts w:ascii="Calibri" w:hAnsi="Calibri"/>
          <w:sz w:val="26"/>
          <w:szCs w:val="26"/>
        </w:rPr>
        <w:t>.</w:t>
      </w:r>
    </w:p>
    <w:p w14:paraId="697DFAFC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Input supplier company name, contact person, phone number, email, and tax ID.</w:t>
      </w:r>
    </w:p>
    <w:p w14:paraId="2112862B" w14:textId="77777777" w:rsidR="00747C55" w:rsidRPr="002B55DE" w:rsidRDefault="00643CF4">
      <w:pPr>
        <w:keepNext/>
        <w:spacing w:before="160" w:after="40"/>
        <w:rPr>
          <w:sz w:val="26"/>
          <w:szCs w:val="26"/>
        </w:rPr>
      </w:pPr>
      <w:r w:rsidRPr="002B55DE">
        <w:rPr>
          <w:rFonts w:ascii="Calibri" w:hAnsi="Calibri"/>
          <w:b/>
          <w:color w:val="4A5568"/>
          <w:sz w:val="26"/>
          <w:szCs w:val="26"/>
        </w:rPr>
        <w:t>2. Creating &amp; Receiving Purchase Orders (PO)</w:t>
      </w:r>
    </w:p>
    <w:p w14:paraId="5EB1D352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New Purchase Order</w:t>
      </w:r>
      <w:r w:rsidRPr="002B55DE">
        <w:rPr>
          <w:rFonts w:ascii="Calibri" w:hAnsi="Calibri"/>
          <w:sz w:val="26"/>
          <w:szCs w:val="26"/>
        </w:rPr>
        <w:t>.</w:t>
      </w:r>
    </w:p>
    <w:p w14:paraId="6704D75D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Se</w:t>
      </w:r>
      <w:r w:rsidRPr="002B55DE">
        <w:rPr>
          <w:rFonts w:ascii="Calibri" w:hAnsi="Calibri"/>
          <w:sz w:val="26"/>
          <w:szCs w:val="26"/>
        </w:rPr>
        <w:t>lect Supplier and Target Delivery Branch.</w:t>
      </w:r>
    </w:p>
    <w:p w14:paraId="3FC6FE2D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Add raw material line items (e.g. </w:t>
      </w:r>
      <w:r w:rsidRPr="002B55DE">
        <w:rPr>
          <w:rFonts w:ascii="Calibri" w:hAnsi="Calibri"/>
          <w:i/>
          <w:sz w:val="26"/>
          <w:szCs w:val="26"/>
        </w:rPr>
        <w:t>100 KG Espresso Beans @ EGP 450/KG = EGP 45,000</w:t>
      </w:r>
      <w:r w:rsidRPr="002B55DE">
        <w:rPr>
          <w:rFonts w:ascii="Calibri" w:hAnsi="Calibri"/>
          <w:sz w:val="26"/>
          <w:szCs w:val="26"/>
        </w:rPr>
        <w:t>).</w:t>
      </w:r>
    </w:p>
    <w:p w14:paraId="5011D3B2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Save as </w:t>
      </w:r>
      <w:r w:rsidRPr="002B55DE">
        <w:rPr>
          <w:rFonts w:ascii="Calibri" w:hAnsi="Calibri"/>
          <w:b/>
          <w:sz w:val="26"/>
          <w:szCs w:val="26"/>
        </w:rPr>
        <w:t>Draft</w:t>
      </w:r>
      <w:r w:rsidRPr="002B55DE">
        <w:rPr>
          <w:rFonts w:ascii="Calibri" w:hAnsi="Calibri"/>
          <w:sz w:val="26"/>
          <w:szCs w:val="26"/>
        </w:rPr>
        <w:t xml:space="preserve"> or mark </w:t>
      </w:r>
      <w:r w:rsidRPr="002B55DE">
        <w:rPr>
          <w:rFonts w:ascii="Calibri" w:hAnsi="Calibri"/>
          <w:b/>
          <w:sz w:val="26"/>
          <w:szCs w:val="26"/>
        </w:rPr>
        <w:t>Ordered</w:t>
      </w:r>
      <w:r w:rsidRPr="002B55DE">
        <w:rPr>
          <w:rFonts w:ascii="Calibri" w:hAnsi="Calibri"/>
          <w:sz w:val="26"/>
          <w:szCs w:val="26"/>
        </w:rPr>
        <w:t>.</w:t>
      </w:r>
    </w:p>
    <w:p w14:paraId="56F33B37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When shipment arrives at the store, click </w:t>
      </w:r>
      <w:r w:rsidRPr="002B55DE">
        <w:rPr>
          <w:rFonts w:ascii="Calibri" w:hAnsi="Calibri"/>
          <w:b/>
          <w:sz w:val="26"/>
          <w:szCs w:val="26"/>
        </w:rPr>
        <w:t>Receive Purchase Order</w:t>
      </w:r>
      <w:r w:rsidRPr="002B55DE">
        <w:rPr>
          <w:rFonts w:ascii="Calibri" w:hAnsi="Calibri"/>
          <w:sz w:val="26"/>
          <w:szCs w:val="26"/>
        </w:rPr>
        <w:t>.</w:t>
      </w:r>
    </w:p>
    <w:p w14:paraId="4C3387DE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lastRenderedPageBreak/>
        <w:t xml:space="preserve">Verify delivered </w:t>
      </w:r>
      <w:r w:rsidRPr="002B55DE">
        <w:rPr>
          <w:rFonts w:ascii="Calibri" w:hAnsi="Calibri"/>
          <w:sz w:val="26"/>
          <w:szCs w:val="26"/>
        </w:rPr>
        <w:t>quantities.</w:t>
      </w:r>
    </w:p>
    <w:p w14:paraId="6FF03626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Click </w:t>
      </w:r>
      <w:r w:rsidRPr="002B55DE">
        <w:rPr>
          <w:rFonts w:ascii="Calibri" w:hAnsi="Calibri"/>
          <w:b/>
          <w:sz w:val="26"/>
          <w:szCs w:val="26"/>
        </w:rPr>
        <w:t>Confirm Goods Received</w:t>
      </w:r>
      <w:r w:rsidRPr="002B55DE">
        <w:rPr>
          <w:rFonts w:ascii="Calibri" w:hAnsi="Calibri"/>
          <w:sz w:val="26"/>
          <w:szCs w:val="26"/>
        </w:rPr>
        <w:t>.</w:t>
      </w:r>
    </w:p>
    <w:p w14:paraId="6D5A3C39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SpaccaPOS automatically:</w:t>
      </w:r>
    </w:p>
    <w:p w14:paraId="39C5509E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Hydrates </w:t>
      </w:r>
      <w:r w:rsidRPr="002B55DE">
        <w:rPr>
          <w:rFonts w:ascii="Consolas" w:hAnsi="Consolas"/>
          <w:color w:val="C7254E"/>
          <w:sz w:val="23"/>
          <w:szCs w:val="26"/>
        </w:rPr>
        <w:t>branch_stock</w:t>
      </w:r>
      <w:r w:rsidRPr="002B55DE">
        <w:rPr>
          <w:rFonts w:ascii="Calibri" w:hAnsi="Calibri"/>
          <w:sz w:val="26"/>
          <w:szCs w:val="26"/>
        </w:rPr>
        <w:t xml:space="preserve"> levels.</w:t>
      </w:r>
    </w:p>
    <w:p w14:paraId="61B28541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Generates new FEFO tracking batches.</w:t>
      </w:r>
    </w:p>
    <w:p w14:paraId="18AEEFDF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Logs </w:t>
      </w:r>
      <w:r w:rsidRPr="002B55DE">
        <w:rPr>
          <w:rFonts w:ascii="Consolas" w:hAnsi="Consolas"/>
          <w:color w:val="C7254E"/>
          <w:sz w:val="23"/>
          <w:szCs w:val="26"/>
        </w:rPr>
        <w:t>"restock"</w:t>
      </w:r>
      <w:r w:rsidRPr="002B55DE">
        <w:rPr>
          <w:rFonts w:ascii="Calibri" w:hAnsi="Calibri"/>
          <w:sz w:val="26"/>
          <w:szCs w:val="26"/>
        </w:rPr>
        <w:t xml:space="preserve"> movement audit logs.</w:t>
      </w:r>
    </w:p>
    <w:p w14:paraId="0A350F03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308DA721" w14:textId="77777777" w:rsidR="00747C55" w:rsidRPr="002B55DE" w:rsidRDefault="00643CF4">
      <w:pPr>
        <w:keepNext/>
        <w:spacing w:before="280" w:after="120"/>
        <w:rPr>
          <w:sz w:val="26"/>
          <w:szCs w:val="26"/>
        </w:rPr>
      </w:pPr>
      <w:r w:rsidRPr="002B55DE">
        <w:rPr>
          <w:rFonts w:ascii="Calibri" w:hAnsi="Calibri"/>
          <w:b/>
          <w:color w:val="0056B3"/>
          <w:sz w:val="34"/>
          <w:szCs w:val="26"/>
        </w:rPr>
        <w:t>6. Module 5: Admin Control Panel &amp; Branch Management</w:t>
      </w:r>
    </w:p>
    <w:p w14:paraId="455169F1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 xml:space="preserve">6.1 Managing Staff </w:t>
      </w:r>
      <w:r w:rsidRPr="002B55DE">
        <w:rPr>
          <w:rFonts w:ascii="Calibri" w:hAnsi="Calibri"/>
          <w:b/>
          <w:color w:val="2B2D42"/>
          <w:sz w:val="29"/>
          <w:szCs w:val="26"/>
        </w:rPr>
        <w:t>Accounts, Roles &amp; 6-Digit PINs</w:t>
      </w:r>
    </w:p>
    <w:p w14:paraId="5F5A0AEE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Navigate to </w:t>
      </w:r>
      <w:r w:rsidRPr="002B55DE">
        <w:rPr>
          <w:rFonts w:ascii="Consolas" w:hAnsi="Consolas"/>
          <w:color w:val="C7254E"/>
          <w:sz w:val="23"/>
          <w:szCs w:val="26"/>
        </w:rPr>
        <w:t>/admin/users</w:t>
      </w:r>
      <w:r w:rsidRPr="002B55DE">
        <w:rPr>
          <w:rFonts w:ascii="Calibri" w:hAnsi="Calibri"/>
          <w:sz w:val="26"/>
          <w:szCs w:val="26"/>
        </w:rPr>
        <w:t>:</w:t>
      </w:r>
    </w:p>
    <w:p w14:paraId="1C623823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Create New User</w:t>
      </w:r>
      <w:r w:rsidRPr="002B55DE">
        <w:rPr>
          <w:rFonts w:ascii="Calibri" w:hAnsi="Calibri"/>
          <w:sz w:val="26"/>
          <w:szCs w:val="26"/>
        </w:rPr>
        <w:t>: Set Name, Username, Role (</w:t>
      </w:r>
      <w:r w:rsidRPr="002B55DE">
        <w:rPr>
          <w:rFonts w:ascii="Consolas" w:hAnsi="Consolas"/>
          <w:color w:val="C7254E"/>
          <w:sz w:val="23"/>
          <w:szCs w:val="26"/>
        </w:rPr>
        <w:t>admin</w:t>
      </w:r>
      <w:r w:rsidRPr="002B55DE">
        <w:rPr>
          <w:rFonts w:ascii="Calibri" w:hAnsi="Calibri"/>
          <w:sz w:val="26"/>
          <w:szCs w:val="26"/>
        </w:rPr>
        <w:t xml:space="preserve">, </w:t>
      </w:r>
      <w:r w:rsidRPr="002B55DE">
        <w:rPr>
          <w:rFonts w:ascii="Consolas" w:hAnsi="Consolas"/>
          <w:color w:val="C7254E"/>
          <w:sz w:val="23"/>
          <w:szCs w:val="26"/>
        </w:rPr>
        <w:t>supervisor</w:t>
      </w:r>
      <w:r w:rsidRPr="002B55DE">
        <w:rPr>
          <w:rFonts w:ascii="Calibri" w:hAnsi="Calibri"/>
          <w:sz w:val="26"/>
          <w:szCs w:val="26"/>
        </w:rPr>
        <w:t xml:space="preserve">, </w:t>
      </w:r>
      <w:r w:rsidRPr="002B55DE">
        <w:rPr>
          <w:rFonts w:ascii="Consolas" w:hAnsi="Consolas"/>
          <w:color w:val="C7254E"/>
          <w:sz w:val="23"/>
          <w:szCs w:val="26"/>
        </w:rPr>
        <w:t>cashier</w:t>
      </w:r>
      <w:r w:rsidRPr="002B55DE">
        <w:rPr>
          <w:rFonts w:ascii="Calibri" w:hAnsi="Calibri"/>
          <w:sz w:val="26"/>
          <w:szCs w:val="26"/>
        </w:rPr>
        <w:t xml:space="preserve">, </w:t>
      </w:r>
      <w:r w:rsidRPr="002B55DE">
        <w:rPr>
          <w:rFonts w:ascii="Consolas" w:hAnsi="Consolas"/>
          <w:color w:val="C7254E"/>
          <w:sz w:val="23"/>
          <w:szCs w:val="26"/>
        </w:rPr>
        <w:t>barista</w:t>
      </w:r>
      <w:r w:rsidRPr="002B55DE">
        <w:rPr>
          <w:rFonts w:ascii="Calibri" w:hAnsi="Calibri"/>
          <w:sz w:val="26"/>
          <w:szCs w:val="26"/>
        </w:rPr>
        <w:t>), and Branch assignment.</w:t>
      </w:r>
    </w:p>
    <w:p w14:paraId="7F104ADD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Assign 6-Digit PIN</w:t>
      </w:r>
      <w:r w:rsidRPr="002B55DE">
        <w:rPr>
          <w:rFonts w:ascii="Calibri" w:hAnsi="Calibri"/>
          <w:sz w:val="26"/>
          <w:szCs w:val="26"/>
        </w:rPr>
        <w:t>: Set or reset a staff member's security PIN used for quick supervisor approv</w:t>
      </w:r>
      <w:r w:rsidRPr="002B55DE">
        <w:rPr>
          <w:rFonts w:ascii="Calibri" w:hAnsi="Calibri"/>
          <w:sz w:val="26"/>
          <w:szCs w:val="26"/>
        </w:rPr>
        <w:t>als.</w:t>
      </w:r>
    </w:p>
    <w:p w14:paraId="2F14EA4F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Activate / Deactivate</w:t>
      </w:r>
      <w:r w:rsidRPr="002B55DE">
        <w:rPr>
          <w:rFonts w:ascii="Calibri" w:hAnsi="Calibri"/>
          <w:sz w:val="26"/>
          <w:szCs w:val="26"/>
        </w:rPr>
        <w:t>: Deactivate former employees to immediately revoke system access without deleting historical sales logs.</w:t>
      </w:r>
    </w:p>
    <w:p w14:paraId="506DB370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1B89A841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6.2 Designing Drink Catalogs &amp; Categories</w:t>
      </w:r>
    </w:p>
    <w:p w14:paraId="0B0893EB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Navigate to </w:t>
      </w:r>
      <w:r w:rsidRPr="002B55DE">
        <w:rPr>
          <w:rFonts w:ascii="Consolas" w:hAnsi="Consolas"/>
          <w:color w:val="C7254E"/>
          <w:sz w:val="23"/>
          <w:szCs w:val="26"/>
        </w:rPr>
        <w:t>/admin/drinks</w:t>
      </w:r>
      <w:r w:rsidRPr="002B55DE">
        <w:rPr>
          <w:rFonts w:ascii="Calibri" w:hAnsi="Calibri"/>
          <w:sz w:val="26"/>
          <w:szCs w:val="26"/>
        </w:rPr>
        <w:t>:</w:t>
      </w:r>
    </w:p>
    <w:p w14:paraId="631F4ABA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Categories</w:t>
      </w:r>
      <w:r w:rsidRPr="002B55DE">
        <w:rPr>
          <w:rFonts w:ascii="Calibri" w:hAnsi="Calibri"/>
          <w:sz w:val="26"/>
          <w:szCs w:val="26"/>
        </w:rPr>
        <w:t xml:space="preserve">: Manage drink categories (e.g. </w:t>
      </w:r>
      <w:r w:rsidRPr="002B55DE">
        <w:rPr>
          <w:rFonts w:ascii="Calibri" w:hAnsi="Calibri"/>
          <w:i/>
          <w:sz w:val="26"/>
          <w:szCs w:val="26"/>
        </w:rPr>
        <w:t>Espresso Bar</w:t>
      </w:r>
      <w:r w:rsidRPr="002B55DE">
        <w:rPr>
          <w:rFonts w:ascii="Calibri" w:hAnsi="Calibri"/>
          <w:sz w:val="26"/>
          <w:szCs w:val="26"/>
        </w:rPr>
        <w:t xml:space="preserve">, </w:t>
      </w:r>
      <w:r w:rsidRPr="002B55DE">
        <w:rPr>
          <w:rFonts w:ascii="Calibri" w:hAnsi="Calibri"/>
          <w:i/>
          <w:sz w:val="26"/>
          <w:szCs w:val="26"/>
        </w:rPr>
        <w:t>Cold Brews</w:t>
      </w:r>
      <w:r w:rsidRPr="002B55DE">
        <w:rPr>
          <w:rFonts w:ascii="Calibri" w:hAnsi="Calibri"/>
          <w:sz w:val="26"/>
          <w:szCs w:val="26"/>
        </w:rPr>
        <w:t xml:space="preserve">, </w:t>
      </w:r>
      <w:r w:rsidRPr="002B55DE">
        <w:rPr>
          <w:rFonts w:ascii="Calibri" w:hAnsi="Calibri"/>
          <w:i/>
          <w:sz w:val="26"/>
          <w:szCs w:val="26"/>
        </w:rPr>
        <w:t>Pastries</w:t>
      </w:r>
      <w:r w:rsidRPr="002B55DE">
        <w:rPr>
          <w:rFonts w:ascii="Calibri" w:hAnsi="Calibri"/>
          <w:sz w:val="26"/>
          <w:szCs w:val="26"/>
        </w:rPr>
        <w:t>) and set display sort order.</w:t>
      </w:r>
    </w:p>
    <w:p w14:paraId="4282AFCA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Add New Drink</w:t>
      </w:r>
      <w:r w:rsidRPr="002B55DE">
        <w:rPr>
          <w:rFonts w:ascii="Calibri" w:hAnsi="Calibri"/>
          <w:sz w:val="26"/>
          <w:szCs w:val="26"/>
        </w:rPr>
        <w:t>: Input Drink Name, Base Price, Cup Size (ml), Preparation Time (seconds), Assigned Kitchen Station, and Upload high-resolution display image.</w:t>
      </w:r>
    </w:p>
    <w:p w14:paraId="2A9EB9A4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26449994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6.3 Building Custom Recipe Slots &amp; Predefined T</w:t>
      </w:r>
      <w:r w:rsidRPr="002B55DE">
        <w:rPr>
          <w:rFonts w:ascii="Calibri" w:hAnsi="Calibri"/>
          <w:b/>
          <w:color w:val="2B2D42"/>
          <w:sz w:val="29"/>
          <w:szCs w:val="26"/>
        </w:rPr>
        <w:t>emplates</w:t>
      </w:r>
    </w:p>
    <w:p w14:paraId="30C483CE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Navigate to </w:t>
      </w:r>
      <w:r w:rsidRPr="002B55DE">
        <w:rPr>
          <w:rFonts w:ascii="Consolas" w:hAnsi="Consolas"/>
          <w:color w:val="C7254E"/>
          <w:sz w:val="23"/>
          <w:szCs w:val="26"/>
        </w:rPr>
        <w:t>/admin/drink-recipe</w:t>
      </w:r>
      <w:r w:rsidRPr="002B55DE">
        <w:rPr>
          <w:rFonts w:ascii="Calibri" w:hAnsi="Calibri"/>
          <w:sz w:val="26"/>
          <w:szCs w:val="26"/>
        </w:rPr>
        <w:t>:</w:t>
      </w:r>
    </w:p>
    <w:p w14:paraId="7E0142C9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Predefined Slot Templates</w:t>
      </w:r>
      <w:r w:rsidRPr="002B55DE">
        <w:rPr>
          <w:rFonts w:ascii="Calibri" w:hAnsi="Calibri"/>
          <w:sz w:val="26"/>
          <w:szCs w:val="26"/>
        </w:rPr>
        <w:t>: Create reusable slot templates (e.g. "Standard Milk Selection") containing ingredient options and extra costs.</w:t>
      </w:r>
    </w:p>
    <w:p w14:paraId="116C07C4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Drink Recipe Builder</w:t>
      </w:r>
      <w:r w:rsidRPr="002B55DE">
        <w:rPr>
          <w:rFonts w:ascii="Calibri" w:hAnsi="Calibri"/>
          <w:sz w:val="26"/>
          <w:szCs w:val="26"/>
        </w:rPr>
        <w:t>: Link slots to drinks, specify barista vs customer sort</w:t>
      </w:r>
      <w:r w:rsidRPr="002B55DE">
        <w:rPr>
          <w:rFonts w:ascii="Calibri" w:hAnsi="Calibri"/>
          <w:sz w:val="26"/>
          <w:szCs w:val="26"/>
        </w:rPr>
        <w:t xml:space="preserve"> order, toggle required/optional status, and configure per-drink volume overrides.</w:t>
      </w:r>
    </w:p>
    <w:p w14:paraId="7872AFA9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62C9CED8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lastRenderedPageBreak/>
        <w:t>6.4 Financial Business Intelligence &amp; Performance Reports</w:t>
      </w:r>
    </w:p>
    <w:p w14:paraId="73111666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Navigate to </w:t>
      </w:r>
      <w:r w:rsidRPr="002B55DE">
        <w:rPr>
          <w:rFonts w:ascii="Consolas" w:hAnsi="Consolas"/>
          <w:color w:val="C7254E"/>
          <w:sz w:val="23"/>
          <w:szCs w:val="26"/>
        </w:rPr>
        <w:t>/admin/reports</w:t>
      </w:r>
      <w:r w:rsidRPr="002B55DE">
        <w:rPr>
          <w:rFonts w:ascii="Calibri" w:hAnsi="Calibri"/>
          <w:sz w:val="26"/>
          <w:szCs w:val="26"/>
        </w:rPr>
        <w:t xml:space="preserve"> or </w:t>
      </w:r>
      <w:r w:rsidRPr="002B55DE">
        <w:rPr>
          <w:rFonts w:ascii="Consolas" w:hAnsi="Consolas"/>
          <w:color w:val="C7254E"/>
          <w:sz w:val="23"/>
          <w:szCs w:val="26"/>
        </w:rPr>
        <w:t>/admin/finance</w:t>
      </w:r>
      <w:r w:rsidRPr="002B55DE">
        <w:rPr>
          <w:rFonts w:ascii="Calibri" w:hAnsi="Calibri"/>
          <w:sz w:val="26"/>
          <w:szCs w:val="26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747C55" w:rsidRPr="002B55DE" w14:paraId="036EC83F" w14:textId="77777777">
        <w:trPr>
          <w:jc w:val="center"/>
        </w:trPr>
        <w:tc>
          <w:tcPr>
            <w:tcW w:w="9360" w:type="dxa"/>
            <w:shd w:val="clear" w:color="auto" w:fill="F4F6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53067" w14:textId="21E20B51" w:rsidR="00747C55" w:rsidRPr="002B55DE" w:rsidRDefault="00321E64">
            <w:pPr>
              <w:spacing w:before="40" w:after="40"/>
              <w:rPr>
                <w:sz w:val="26"/>
                <w:szCs w:val="26"/>
              </w:rPr>
            </w:pPr>
            <w:r w:rsidRPr="00321E64">
              <w:rPr>
                <w:sz w:val="26"/>
                <w:szCs w:val="26"/>
              </w:rPr>
              <w:drawing>
                <wp:inline distT="0" distB="0" distL="0" distR="0" wp14:anchorId="77D8DED1" wp14:editId="5C76DDAB">
                  <wp:extent cx="6434455" cy="4629150"/>
                  <wp:effectExtent l="0" t="0" r="444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0994" cy="4641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4D0DC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Filter performance analytics by single branch or </w:t>
      </w:r>
      <w:r w:rsidRPr="002B55DE">
        <w:rPr>
          <w:rFonts w:ascii="Calibri" w:hAnsi="Calibri"/>
          <w:sz w:val="26"/>
          <w:szCs w:val="26"/>
        </w:rPr>
        <w:t>global company view.</w:t>
      </w:r>
    </w:p>
    <w:p w14:paraId="6FCD55B2" w14:textId="77777777" w:rsidR="00747C55" w:rsidRPr="002B55DE" w:rsidRDefault="00643CF4">
      <w:pPr>
        <w:pStyle w:val="ListBullet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Export clean PDF or CSV reports for accounting and tax filing.</w:t>
      </w:r>
    </w:p>
    <w:p w14:paraId="335D7C56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3E67091D" w14:textId="77777777" w:rsidR="00321E64" w:rsidRDefault="00321E64">
      <w:pPr>
        <w:rPr>
          <w:rFonts w:ascii="Calibri" w:hAnsi="Calibri"/>
          <w:b/>
          <w:color w:val="0056B3"/>
          <w:sz w:val="34"/>
          <w:szCs w:val="26"/>
        </w:rPr>
      </w:pPr>
      <w:r>
        <w:rPr>
          <w:rFonts w:ascii="Calibri" w:hAnsi="Calibri"/>
          <w:b/>
          <w:color w:val="0056B3"/>
          <w:sz w:val="34"/>
          <w:szCs w:val="26"/>
        </w:rPr>
        <w:br w:type="page"/>
      </w:r>
    </w:p>
    <w:p w14:paraId="2477ADA9" w14:textId="6214434F" w:rsidR="00747C55" w:rsidRPr="002B55DE" w:rsidRDefault="00643CF4">
      <w:pPr>
        <w:keepNext/>
        <w:spacing w:before="280" w:after="120"/>
        <w:rPr>
          <w:sz w:val="26"/>
          <w:szCs w:val="26"/>
        </w:rPr>
      </w:pPr>
      <w:r w:rsidRPr="002B55DE">
        <w:rPr>
          <w:rFonts w:ascii="Calibri" w:hAnsi="Calibri"/>
          <w:b/>
          <w:color w:val="0056B3"/>
          <w:sz w:val="34"/>
          <w:szCs w:val="26"/>
        </w:rPr>
        <w:lastRenderedPageBreak/>
        <w:t>7. Troubleshooting &amp; FAQs</w:t>
      </w:r>
    </w:p>
    <w:p w14:paraId="1E4DEBA3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Q1: The POS screen displays an "Insufficient Stock" modal when adding a drink.</w:t>
      </w:r>
    </w:p>
    <w:p w14:paraId="2E558B61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Cause</w:t>
      </w:r>
      <w:r w:rsidRPr="002B55DE">
        <w:rPr>
          <w:rFonts w:ascii="Calibri" w:hAnsi="Calibri"/>
          <w:sz w:val="26"/>
          <w:szCs w:val="26"/>
        </w:rPr>
        <w:t xml:space="preserve">: One or more required ingredients in the drink's recipe has </w:t>
      </w:r>
      <w:r w:rsidRPr="002B55DE">
        <w:rPr>
          <w:rFonts w:ascii="Calibri" w:hAnsi="Calibri"/>
          <w:sz w:val="26"/>
          <w:szCs w:val="26"/>
        </w:rPr>
        <w:t xml:space="preserve">a zero balance in </w:t>
      </w:r>
      <w:r w:rsidRPr="002B55DE">
        <w:rPr>
          <w:rFonts w:ascii="Consolas" w:hAnsi="Consolas"/>
          <w:color w:val="C7254E"/>
          <w:sz w:val="23"/>
          <w:szCs w:val="26"/>
        </w:rPr>
        <w:t>branch_stock</w:t>
      </w:r>
      <w:r w:rsidRPr="002B55DE">
        <w:rPr>
          <w:rFonts w:ascii="Calibri" w:hAnsi="Calibri"/>
          <w:sz w:val="26"/>
          <w:szCs w:val="26"/>
        </w:rPr>
        <w:t>.</w:t>
      </w:r>
    </w:p>
    <w:p w14:paraId="22D0E6CD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Solution</w:t>
      </w:r>
      <w:r w:rsidRPr="002B55DE">
        <w:rPr>
          <w:rFonts w:ascii="Calibri" w:hAnsi="Calibri"/>
          <w:sz w:val="26"/>
          <w:szCs w:val="26"/>
        </w:rPr>
        <w:t>:</w:t>
      </w:r>
    </w:p>
    <w:p w14:paraId="433302CA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Check </w:t>
      </w:r>
      <w:r w:rsidRPr="002B55DE">
        <w:rPr>
          <w:rFonts w:ascii="Calibri" w:hAnsi="Calibri"/>
          <w:b/>
          <w:sz w:val="26"/>
          <w:szCs w:val="26"/>
        </w:rPr>
        <w:t>Stock Control</w:t>
      </w:r>
      <w:r w:rsidRPr="002B55DE">
        <w:rPr>
          <w:rFonts w:ascii="Calibri" w:hAnsi="Calibri"/>
          <w:sz w:val="26"/>
          <w:szCs w:val="26"/>
        </w:rPr>
        <w:t xml:space="preserve"> to see which ingredient is depleted.</w:t>
      </w:r>
    </w:p>
    <w:p w14:paraId="16FEE1B1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>If stock is physically available in store, submit a manual stock adjustment or PO receipt.</w:t>
      </w:r>
    </w:p>
    <w:p w14:paraId="4B2502C4" w14:textId="77777777" w:rsidR="00747C55" w:rsidRPr="002B55DE" w:rsidRDefault="00643CF4">
      <w:pPr>
        <w:pStyle w:val="ListNumber"/>
        <w:spacing w:before="40" w:after="40"/>
        <w:rPr>
          <w:sz w:val="26"/>
          <w:szCs w:val="26"/>
        </w:rPr>
      </w:pPr>
      <w:r w:rsidRPr="002B55DE">
        <w:rPr>
          <w:rFonts w:ascii="Calibri" w:hAnsi="Calibri"/>
          <w:sz w:val="26"/>
          <w:szCs w:val="26"/>
        </w:rPr>
        <w:t xml:space="preserve">Alternatively, if global setting </w:t>
      </w:r>
      <w:r w:rsidRPr="002B55DE">
        <w:rPr>
          <w:rFonts w:ascii="Consolas" w:hAnsi="Consolas"/>
          <w:color w:val="C7254E"/>
          <w:sz w:val="23"/>
          <w:szCs w:val="26"/>
        </w:rPr>
        <w:t>allowNoStockSell</w:t>
      </w:r>
      <w:r w:rsidRPr="002B55DE">
        <w:rPr>
          <w:rFonts w:ascii="Calibri" w:hAnsi="Calibri"/>
          <w:sz w:val="26"/>
          <w:szCs w:val="26"/>
        </w:rPr>
        <w:t xml:space="preserve"> is enabled by yo</w:t>
      </w:r>
      <w:r w:rsidRPr="002B55DE">
        <w:rPr>
          <w:rFonts w:ascii="Calibri" w:hAnsi="Calibri"/>
          <w:sz w:val="26"/>
          <w:szCs w:val="26"/>
        </w:rPr>
        <w:t>ur Admin, stock checks can be temporarily bypassed.</w:t>
      </w:r>
    </w:p>
    <w:p w14:paraId="65E7ED45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0D8668A1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Q2: An Admin PIN is rejected during hospitality or refund authorization.</w:t>
      </w:r>
    </w:p>
    <w:p w14:paraId="7868A5ED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Cause</w:t>
      </w:r>
      <w:r w:rsidRPr="002B55DE">
        <w:rPr>
          <w:rFonts w:ascii="Calibri" w:hAnsi="Calibri"/>
          <w:sz w:val="26"/>
          <w:szCs w:val="26"/>
        </w:rPr>
        <w:t xml:space="preserve">: Entered PIN does not match any active user assigned an </w:t>
      </w:r>
      <w:r w:rsidRPr="002B55DE">
        <w:rPr>
          <w:rFonts w:ascii="Consolas" w:hAnsi="Consolas"/>
          <w:color w:val="C7254E"/>
          <w:sz w:val="23"/>
          <w:szCs w:val="26"/>
        </w:rPr>
        <w:t>admin</w:t>
      </w:r>
      <w:r w:rsidRPr="002B55DE">
        <w:rPr>
          <w:rFonts w:ascii="Calibri" w:hAnsi="Calibri"/>
          <w:sz w:val="26"/>
          <w:szCs w:val="26"/>
        </w:rPr>
        <w:t xml:space="preserve">, </w:t>
      </w:r>
      <w:r w:rsidRPr="002B55DE">
        <w:rPr>
          <w:rFonts w:ascii="Consolas" w:hAnsi="Consolas"/>
          <w:color w:val="C7254E"/>
          <w:sz w:val="23"/>
          <w:szCs w:val="26"/>
        </w:rPr>
        <w:t>supervisor</w:t>
      </w:r>
      <w:r w:rsidRPr="002B55DE">
        <w:rPr>
          <w:rFonts w:ascii="Calibri" w:hAnsi="Calibri"/>
          <w:sz w:val="26"/>
          <w:szCs w:val="26"/>
        </w:rPr>
        <w:t xml:space="preserve">, or </w:t>
      </w:r>
      <w:r w:rsidRPr="002B55DE">
        <w:rPr>
          <w:rFonts w:ascii="Consolas" w:hAnsi="Consolas"/>
          <w:color w:val="C7254E"/>
          <w:sz w:val="23"/>
          <w:szCs w:val="26"/>
        </w:rPr>
        <w:t>cashier</w:t>
      </w:r>
      <w:r w:rsidRPr="002B55DE">
        <w:rPr>
          <w:rFonts w:ascii="Calibri" w:hAnsi="Calibri"/>
          <w:sz w:val="26"/>
          <w:szCs w:val="26"/>
        </w:rPr>
        <w:t xml:space="preserve"> role.</w:t>
      </w:r>
    </w:p>
    <w:p w14:paraId="61B27333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Solution</w:t>
      </w:r>
      <w:r w:rsidRPr="002B55DE">
        <w:rPr>
          <w:rFonts w:ascii="Calibri" w:hAnsi="Calibri"/>
          <w:sz w:val="26"/>
          <w:szCs w:val="26"/>
        </w:rPr>
        <w:t xml:space="preserve">: Verify the PIN in </w:t>
      </w:r>
      <w:r w:rsidRPr="002B55DE">
        <w:rPr>
          <w:rFonts w:ascii="Consolas" w:hAnsi="Consolas"/>
          <w:color w:val="C7254E"/>
          <w:sz w:val="23"/>
          <w:szCs w:val="26"/>
        </w:rPr>
        <w:t>/adm</w:t>
      </w:r>
      <w:r w:rsidRPr="002B55DE">
        <w:rPr>
          <w:rFonts w:ascii="Consolas" w:hAnsi="Consolas"/>
          <w:color w:val="C7254E"/>
          <w:sz w:val="23"/>
          <w:szCs w:val="26"/>
        </w:rPr>
        <w:t>in/users</w:t>
      </w:r>
      <w:r w:rsidRPr="002B55DE">
        <w:rPr>
          <w:rFonts w:ascii="Calibri" w:hAnsi="Calibri"/>
          <w:sz w:val="26"/>
          <w:szCs w:val="26"/>
        </w:rPr>
        <w:t xml:space="preserve"> or request a supervisor with appropriate role permissions to enter their PIN.</w:t>
      </w:r>
    </w:p>
    <w:p w14:paraId="15FA6058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414ECA43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Q3: Kitchen KDS tickets are not updating in real time.</w:t>
      </w:r>
    </w:p>
    <w:p w14:paraId="06B25252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Cause</w:t>
      </w:r>
      <w:r w:rsidRPr="002B55DE">
        <w:rPr>
          <w:rFonts w:ascii="Calibri" w:hAnsi="Calibri"/>
          <w:sz w:val="26"/>
          <w:szCs w:val="26"/>
        </w:rPr>
        <w:t>: Server-Sent Events (SSE) stream disconnected due to network instability.</w:t>
      </w:r>
    </w:p>
    <w:p w14:paraId="020CCF70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Solution</w:t>
      </w:r>
      <w:r w:rsidRPr="002B55DE">
        <w:rPr>
          <w:rFonts w:ascii="Calibri" w:hAnsi="Calibri"/>
          <w:sz w:val="26"/>
          <w:szCs w:val="26"/>
        </w:rPr>
        <w:t>: Refresh the browser pag</w:t>
      </w:r>
      <w:r w:rsidRPr="002B55DE">
        <w:rPr>
          <w:rFonts w:ascii="Calibri" w:hAnsi="Calibri"/>
          <w:sz w:val="26"/>
          <w:szCs w:val="26"/>
        </w:rPr>
        <w:t>e (</w:t>
      </w:r>
      <w:r w:rsidRPr="002B55DE">
        <w:rPr>
          <w:rFonts w:ascii="Consolas" w:hAnsi="Consolas"/>
          <w:color w:val="C7254E"/>
          <w:sz w:val="23"/>
          <w:szCs w:val="26"/>
        </w:rPr>
        <w:t>F5</w:t>
      </w:r>
      <w:r w:rsidRPr="002B55DE">
        <w:rPr>
          <w:rFonts w:ascii="Calibri" w:hAnsi="Calibri"/>
          <w:sz w:val="26"/>
          <w:szCs w:val="26"/>
        </w:rPr>
        <w:t xml:space="preserve"> or </w:t>
      </w:r>
      <w:r w:rsidRPr="002B55DE">
        <w:rPr>
          <w:rFonts w:ascii="Consolas" w:hAnsi="Consolas"/>
          <w:color w:val="C7254E"/>
          <w:sz w:val="23"/>
          <w:szCs w:val="26"/>
        </w:rPr>
        <w:t>Ctrl+R</w:t>
      </w:r>
      <w:r w:rsidRPr="002B55DE">
        <w:rPr>
          <w:rFonts w:ascii="Calibri" w:hAnsi="Calibri"/>
          <w:sz w:val="26"/>
          <w:szCs w:val="26"/>
        </w:rPr>
        <w:t xml:space="preserve">). The KDS automatically reconnects to </w:t>
      </w:r>
      <w:r w:rsidRPr="002B55DE">
        <w:rPr>
          <w:rFonts w:ascii="Consolas" w:hAnsi="Consolas"/>
          <w:color w:val="C7254E"/>
          <w:sz w:val="23"/>
          <w:szCs w:val="26"/>
        </w:rPr>
        <w:t>/api/events</w:t>
      </w:r>
      <w:r w:rsidRPr="002B55DE">
        <w:rPr>
          <w:rFonts w:ascii="Calibri" w:hAnsi="Calibri"/>
          <w:sz w:val="26"/>
          <w:szCs w:val="26"/>
        </w:rPr>
        <w:t xml:space="preserve"> and fetches the latest order status state.</w:t>
      </w:r>
    </w:p>
    <w:p w14:paraId="407E9F47" w14:textId="77777777" w:rsidR="00747C55" w:rsidRPr="002B55DE" w:rsidRDefault="00747C55">
      <w:pPr>
        <w:spacing w:before="120" w:after="120"/>
        <w:rPr>
          <w:sz w:val="26"/>
          <w:szCs w:val="26"/>
        </w:rPr>
      </w:pPr>
    </w:p>
    <w:p w14:paraId="54B14B59" w14:textId="77777777" w:rsidR="00747C55" w:rsidRPr="002B55DE" w:rsidRDefault="00643CF4">
      <w:pPr>
        <w:keepNext/>
        <w:spacing w:before="200" w:after="80"/>
        <w:rPr>
          <w:sz w:val="26"/>
          <w:szCs w:val="26"/>
        </w:rPr>
      </w:pPr>
      <w:r w:rsidRPr="002B55DE">
        <w:rPr>
          <w:rFonts w:ascii="Calibri" w:hAnsi="Calibri"/>
          <w:b/>
          <w:color w:val="2B2D42"/>
          <w:sz w:val="29"/>
          <w:szCs w:val="26"/>
        </w:rPr>
        <w:t>Q4: Thermal receipt printer is not firing after checkout.</w:t>
      </w:r>
    </w:p>
    <w:p w14:paraId="30A47D09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Cause</w:t>
      </w:r>
      <w:r w:rsidRPr="002B55DE">
        <w:rPr>
          <w:rFonts w:ascii="Calibri" w:hAnsi="Calibri"/>
          <w:sz w:val="26"/>
          <w:szCs w:val="26"/>
        </w:rPr>
        <w:t>: Browser popup block or receipt printer driver offline.</w:t>
      </w:r>
    </w:p>
    <w:p w14:paraId="315D84BB" w14:textId="77777777" w:rsidR="00747C55" w:rsidRPr="002B55DE" w:rsidRDefault="00643CF4">
      <w:pPr>
        <w:spacing w:before="80" w:after="80"/>
        <w:rPr>
          <w:sz w:val="26"/>
          <w:szCs w:val="26"/>
        </w:rPr>
      </w:pPr>
      <w:r w:rsidRPr="002B55DE">
        <w:rPr>
          <w:rFonts w:ascii="Calibri" w:hAnsi="Calibri"/>
          <w:b/>
          <w:sz w:val="26"/>
          <w:szCs w:val="26"/>
        </w:rPr>
        <w:t>Solution</w:t>
      </w:r>
      <w:r w:rsidRPr="002B55DE">
        <w:rPr>
          <w:rFonts w:ascii="Calibri" w:hAnsi="Calibri"/>
          <w:sz w:val="26"/>
          <w:szCs w:val="26"/>
        </w:rPr>
        <w:t xml:space="preserve">: Ensure </w:t>
      </w:r>
      <w:r w:rsidRPr="002B55DE">
        <w:rPr>
          <w:rFonts w:ascii="Calibri" w:hAnsi="Calibri"/>
          <w:sz w:val="26"/>
          <w:szCs w:val="26"/>
        </w:rPr>
        <w:t>printer status is Online in OS Printer Settings. Check browser settings to ensure popups/automatic printing dialogs are allowed for the SpaccaPOS local domain.</w:t>
      </w:r>
    </w:p>
    <w:sectPr w:rsidR="00747C55" w:rsidRPr="002B55DE" w:rsidSect="00643CF4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84649B"/>
    <w:multiLevelType w:val="multilevel"/>
    <w:tmpl w:val="C972B9F8"/>
    <w:lvl w:ilvl="0">
      <w:start w:val="2"/>
      <w:numFmt w:val="decimal"/>
      <w:lvlText w:val="%1"/>
      <w:lvlJc w:val="left"/>
      <w:pPr>
        <w:ind w:left="380" w:hanging="380"/>
      </w:pPr>
      <w:rPr>
        <w:rFonts w:ascii="Calibri" w:hAnsi="Calibri" w:hint="default"/>
        <w:b/>
        <w:color w:val="2B2D42"/>
        <w:sz w:val="29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ascii="Calibri" w:hAnsi="Calibri" w:hint="default"/>
        <w:b/>
        <w:color w:val="2B2D42"/>
        <w:sz w:val="29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  <w:b/>
        <w:color w:val="2B2D42"/>
        <w:sz w:val="29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libri" w:hAnsi="Calibri" w:hint="default"/>
        <w:b/>
        <w:color w:val="2B2D42"/>
        <w:sz w:val="29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  <w:b/>
        <w:color w:val="2B2D42"/>
        <w:sz w:val="29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Calibri" w:hAnsi="Calibri" w:hint="default"/>
        <w:b/>
        <w:color w:val="2B2D42"/>
        <w:sz w:val="29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Calibri" w:hAnsi="Calibri" w:hint="default"/>
        <w:b/>
        <w:color w:val="2B2D42"/>
        <w:sz w:val="29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Calibri" w:hAnsi="Calibri" w:hint="default"/>
        <w:b/>
        <w:color w:val="2B2D42"/>
        <w:sz w:val="29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Calibri" w:hAnsi="Calibri" w:hint="default"/>
        <w:b/>
        <w:color w:val="2B2D42"/>
        <w:sz w:val="29"/>
      </w:rPr>
    </w:lvl>
  </w:abstractNum>
  <w:abstractNum w:abstractNumId="10" w15:restartNumberingAfterBreak="0">
    <w:nsid w:val="5A5540A4"/>
    <w:multiLevelType w:val="hybridMultilevel"/>
    <w:tmpl w:val="106A1C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563F57"/>
    <w:multiLevelType w:val="hybridMultilevel"/>
    <w:tmpl w:val="3F0C42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CDE08AC"/>
    <w:multiLevelType w:val="hybridMultilevel"/>
    <w:tmpl w:val="A836BB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5DE"/>
    <w:rsid w:val="00321E64"/>
    <w:rsid w:val="00326F90"/>
    <w:rsid w:val="003D61D6"/>
    <w:rsid w:val="00643CF4"/>
    <w:rsid w:val="00747C55"/>
    <w:rsid w:val="008725B9"/>
    <w:rsid w:val="00AA1D8D"/>
    <w:rsid w:val="00B47730"/>
    <w:rsid w:val="00B47AD2"/>
    <w:rsid w:val="00C525C8"/>
    <w:rsid w:val="00CB0664"/>
    <w:rsid w:val="00D902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7BCF8"/>
  <w14:defaultImageDpi w14:val="300"/>
  <w15:docId w15:val="{76ABBEA5-28D9-4198-8D2A-FEA504BD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16</Pages>
  <Words>2437</Words>
  <Characters>13892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Sameh Tohamy</cp:lastModifiedBy>
  <cp:revision>5</cp:revision>
  <cp:lastPrinted>2026-07-22T08:30:00Z</cp:lastPrinted>
  <dcterms:created xsi:type="dcterms:W3CDTF">2013-12-23T23:15:00Z</dcterms:created>
  <dcterms:modified xsi:type="dcterms:W3CDTF">2026-07-22T08:38:00Z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18c3e2d4-146c-4061-b8b4-bdb441c3e78b</vt:lpwstr>
  </property>
</Properties>
</file>